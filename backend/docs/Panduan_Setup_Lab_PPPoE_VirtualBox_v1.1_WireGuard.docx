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720"/>
      </w:pPr>
    </w:p>
    <w:p>
      <w:pPr>
        <w:jc w:val="center"/>
      </w:pPr>
      <w:r>
        <w:rPr>
          <w:rFonts w:ascii="Aptos Display" w:hAnsi="Aptos Display"/>
          <w:b/>
          <w:color w:val="0F172A"/>
          <w:sz w:val="56"/>
        </w:rPr>
        <w:t>PANDUAN LENGKAP</w:t>
        <w:br/>
        <w:t>LAB PPPoE + FREERADIUS</w:t>
      </w:r>
    </w:p>
    <w:p>
      <w:pPr>
        <w:jc w:val="center"/>
      </w:pPr>
      <w:r>
        <w:rPr>
          <w:color w:val="2563EB"/>
          <w:sz w:val="28"/>
        </w:rPr>
        <w:t>VirtualBox • Ubuntu/VPS • WireGuard • FreeRADIUS • CHR1 • CHR2</w:t>
      </w:r>
    </w:p>
    <w:p>
      <w:pPr>
        <w:spacing w:after="560"/>
      </w:pPr>
    </w:p>
    <w:tbl>
      <w:tblPr>
        <w:tblStyle w:val="TableGrid"/>
        <w:tblW w:type="auto" w:w="0"/>
        <w:jc w:val="center"/>
        <w:tblLook w:firstColumn="1" w:firstRow="1" w:lastColumn="0" w:lastRow="0" w:noHBand="0" w:noVBand="1" w:val="04A0"/>
      </w:tblPr>
      <w:tblGrid>
        <w:gridCol w:w="4986"/>
        <w:gridCol w:w="4986"/>
      </w:tblGrid>
      <w:tr>
        <w:tc>
          <w:tcPr>
            <w:tcW w:type="dxa" w:w="4986"/>
            <w:shd w:fill="DBEAFE"/>
            <w:tcMar>
              <w:top w:w="150" w:type="dxa"/>
              <w:start w:w="180" w:type="dxa"/>
              <w:bottom w:w="150" w:type="dxa"/>
              <w:end w:w="180" w:type="dxa"/>
            </w:tcMar>
          </w:tcPr>
          <w:p>
            <w:r>
              <w:rPr>
                <w:b/>
              </w:rPr>
              <w:t>Proyek</w:t>
            </w:r>
          </w:p>
        </w:tc>
        <w:tc>
          <w:tcPr>
            <w:tcW w:type="dxa" w:w="4986"/>
            <w:shd w:fill="FFFFFF"/>
            <w:tcMar>
              <w:top w:w="150" w:type="dxa"/>
              <w:start w:w="180" w:type="dxa"/>
              <w:bottom w:w="150" w:type="dxa"/>
              <w:end w:w="180" w:type="dxa"/>
            </w:tcMar>
          </w:tcPr>
          <w:p>
            <w:r>
              <w:rPr>
                <w:b w:val="0"/>
              </w:rPr>
              <w:t>PT Unzanet – Project Magang</w:t>
            </w:r>
          </w:p>
        </w:tc>
      </w:tr>
      <w:tr>
        <w:tc>
          <w:tcPr>
            <w:tcW w:type="dxa" w:w="4986"/>
            <w:shd w:fill="DBEAFE"/>
            <w:tcMar>
              <w:top w:w="150" w:type="dxa"/>
              <w:start w:w="180" w:type="dxa"/>
              <w:bottom w:w="150" w:type="dxa"/>
              <w:end w:w="180" w:type="dxa"/>
            </w:tcMar>
          </w:tcPr>
          <w:p>
            <w:r>
              <w:rPr>
                <w:b/>
              </w:rPr>
              <w:t>Repository</w:t>
            </w:r>
          </w:p>
        </w:tc>
        <w:tc>
          <w:tcPr>
            <w:tcW w:type="dxa" w:w="4986"/>
            <w:shd w:fill="FFFFFF"/>
            <w:tcMar>
              <w:top w:w="150" w:type="dxa"/>
              <w:start w:w="180" w:type="dxa"/>
              <w:bottom w:w="150" w:type="dxa"/>
              <w:end w:w="180" w:type="dxa"/>
            </w:tcMar>
          </w:tcPr>
          <w:p>
            <w:r>
              <w:rPr>
                <w:b w:val="0"/>
              </w:rPr>
              <w:t>github.com/Gosfist/Project-Magang</w:t>
            </w:r>
          </w:p>
        </w:tc>
      </w:tr>
      <w:tr>
        <w:tc>
          <w:tcPr>
            <w:tcW w:type="dxa" w:w="4986"/>
            <w:shd w:fill="DBEAFE"/>
            <w:tcMar>
              <w:top w:w="150" w:type="dxa"/>
              <w:start w:w="180" w:type="dxa"/>
              <w:bottom w:w="150" w:type="dxa"/>
              <w:end w:w="180" w:type="dxa"/>
            </w:tcMar>
          </w:tcPr>
          <w:p>
            <w:r>
              <w:rPr>
                <w:b/>
              </w:rPr>
              <w:t>Branch</w:t>
            </w:r>
          </w:p>
        </w:tc>
        <w:tc>
          <w:tcPr>
            <w:tcW w:type="dxa" w:w="4986"/>
            <w:shd w:fill="FFFFFF"/>
            <w:tcMar>
              <w:top w:w="150" w:type="dxa"/>
              <w:start w:w="180" w:type="dxa"/>
              <w:bottom w:w="150" w:type="dxa"/>
              <w:end w:w="180" w:type="dxa"/>
            </w:tcMar>
          </w:tcPr>
          <w:p>
            <w:r>
              <w:rPr>
                <w:b w:val="0"/>
              </w:rPr>
              <w:t>pppoe</w:t>
            </w:r>
          </w:p>
        </w:tc>
      </w:tr>
      <w:tr>
        <w:tc>
          <w:tcPr>
            <w:tcW w:type="dxa" w:w="4986"/>
            <w:shd w:fill="DBEAFE"/>
            <w:tcMar>
              <w:top w:w="150" w:type="dxa"/>
              <w:start w:w="180" w:type="dxa"/>
              <w:bottom w:w="150" w:type="dxa"/>
              <w:end w:w="180" w:type="dxa"/>
            </w:tcMar>
          </w:tcPr>
          <w:p>
            <w:r>
              <w:rPr>
                <w:b/>
              </w:rPr>
              <w:t>Versi panduan</w:t>
            </w:r>
          </w:p>
        </w:tc>
        <w:tc>
          <w:tcPr>
            <w:tcW w:type="dxa" w:w="4986"/>
            <w:shd w:fill="FFFFFF"/>
            <w:tcMar>
              <w:top w:w="150" w:type="dxa"/>
              <w:start w:w="180" w:type="dxa"/>
              <w:bottom w:w="150" w:type="dxa"/>
              <w:end w:w="180" w:type="dxa"/>
            </w:tcMar>
          </w:tcPr>
          <w:p>
            <w:r>
              <w:rPr>
                <w:b w:val="0"/>
              </w:rPr>
              <w:t>1.1 • 7 September 2026</w:t>
            </w:r>
          </w:p>
        </w:tc>
      </w:tr>
    </w:tbl>
    <w:p>
      <w:pPr>
        <w:spacing w:after="560"/>
      </w:pPr>
    </w:p>
    <w:p>
      <w:pPr>
        <w:jc w:val="center"/>
      </w:pPr>
      <w:r>
        <w:rPr>
          <w:i/>
        </w:rPr>
        <w:t>Target akhir: akun dibuat melalui Laravel, CHR2 login PPPoE ke CHR1, FreeRADIUS memvalidasi akun dari MySQL, dan CHR2 dapat mengakses internet.</w:t>
      </w:r>
    </w:p>
    <w:p>
      <w:r>
        <w:br w:type="page"/>
      </w:r>
    </w:p>
    <w:p>
      <w:pPr>
        <w:pStyle w:val="Heading1"/>
        <w:keepNext/>
      </w:pPr>
      <w:r>
        <w:t>Cara menggunakan panduan</w:t>
      </w:r>
    </w:p>
    <w:p>
      <w:pPr>
        <w:pStyle w:val="BodyText"/>
      </w:pPr>
      <w:r>
        <w:t>Ikuti bab secara berurutan. Jangan melanjutkan jika kotak verifikasi pada akhir tahap belum berhasil.</w:t>
      </w:r>
    </w:p>
    <w:p>
      <w:pPr>
        <w:pStyle w:val="ListBullet"/>
      </w:pPr>
      <w:r>
        <w:t>Perintah bertanda Ubuntu dijalankan pada terminal Ubuntu.</w:t>
      </w:r>
    </w:p>
    <w:p>
      <w:pPr>
        <w:pStyle w:val="ListBullet"/>
      </w:pPr>
      <w:r>
        <w:t>Perintah bertanda RouterOS dijalankan pada terminal CHR melalui console VirtualBox atau WinBox.</w:t>
      </w:r>
    </w:p>
    <w:p>
      <w:pPr>
        <w:pStyle w:val="ListBullet"/>
      </w:pPr>
      <w:r>
        <w:t>Teks seperti GANTI_PASSWORD adalah placeholder dan wajib diganti.</w:t>
      </w:r>
    </w:p>
    <w:p>
      <w:pPr>
        <w:pStyle w:val="ListBullet"/>
      </w:pPr>
      <w:r>
        <w:t>Nama interface dapat berbeda. Selalu cocokkan dengan hasil pemeriksaan interface sebelum menempel perintah.</w:t>
      </w:r>
    </w:p>
    <w:p>
      <w:pPr>
        <w:pStyle w:val="ListBullet"/>
      </w:pPr>
      <w:r>
        <w:t>Dokumen memakai Ubuntu Server 24.04/26.04 LTS, RouterOS 7, dan VirtualBox 7.x.</w:t>
      </w:r>
    </w:p>
    <w:tbl>
      <w:tblPr>
        <w:tblW w:type="auto" w:w="0"/>
        <w:jc w:val="center"/>
        <w:tblLook w:firstColumn="1" w:firstRow="1" w:lastColumn="0" w:lastRow="0" w:noHBand="0" w:noVBand="1" w:val="04A0"/>
      </w:tblPr>
      <w:tblGrid>
        <w:gridCol w:w="9972"/>
      </w:tblGrid>
      <w:tr>
        <w:tc>
          <w:tcPr>
            <w:tcW w:type="dxa" w:w="9972"/>
            <w:shd w:fill="FEF3C7"/>
            <w:tcMar>
              <w:top w:w="120" w:type="dxa"/>
              <w:start w:w="160" w:type="dxa"/>
              <w:bottom w:w="120" w:type="dxa"/>
              <w:end w:w="160" w:type="dxa"/>
            </w:tcMar>
          </w:tcPr>
          <w:p>
            <w:r>
              <w:rPr>
                <w:b/>
              </w:rPr>
              <w:t xml:space="preserve">Peringatan: </w:t>
            </w:r>
            <w:r>
              <w:t>Jangan memakai password contoh dan RADIUS secret dari dokumen pada VPS atau perangkat produksi.</w:t>
            </w:r>
          </w:p>
        </w:tc>
      </w:tr>
    </w:tbl>
    <w:p>
      <w:pPr>
        <w:spacing w:after="0"/>
      </w:pPr>
    </w:p>
    <w:p>
      <w:pPr>
        <w:pStyle w:val="Heading1"/>
        <w:keepNext/>
      </w:pPr>
      <w:r>
        <w:t>Daftar isi</w:t>
      </w:r>
    </w:p>
    <w:p>
      <w:pPr>
        <w:pStyle w:val="ListBullet"/>
      </w:pPr>
      <w:r>
        <w:t>1. Hasil akhir dan konsep aliran data</w:t>
      </w:r>
    </w:p>
    <w:p>
      <w:pPr>
        <w:pStyle w:val="ListBullet"/>
      </w:pPr>
      <w:r>
        <w:t>2. Rencana alamat IP dan adapter</w:t>
      </w:r>
    </w:p>
    <w:p>
      <w:pPr>
        <w:pStyle w:val="ListBullet"/>
      </w:pPr>
      <w:r>
        <w:t>3. Membuat jaringan VirtualBox</w:t>
      </w:r>
    </w:p>
    <w:p>
      <w:pPr>
        <w:pStyle w:val="ListBullet"/>
      </w:pPr>
      <w:r>
        <w:t>4. Membuat VM Ubuntu</w:t>
      </w:r>
    </w:p>
    <w:p>
      <w:pPr>
        <w:pStyle w:val="ListBullet"/>
      </w:pPr>
      <w:r>
        <w:t>5. Membuat VM CHR1 dan CHR2</w:t>
      </w:r>
    </w:p>
    <w:p>
      <w:pPr>
        <w:pStyle w:val="ListBullet"/>
      </w:pPr>
      <w:r>
        <w:t>6. Menyiapkan Ubuntu dan alamat management</w:t>
      </w:r>
    </w:p>
    <w:p>
      <w:pPr>
        <w:pStyle w:val="ListBullet"/>
      </w:pPr>
      <w:r>
        <w:t>7. Deploy Laravel dari GitHub</w:t>
      </w:r>
    </w:p>
    <w:p>
      <w:pPr>
        <w:pStyle w:val="ListBullet"/>
      </w:pPr>
      <w:r>
        <w:t>8. Menyiapkan MySQL</w:t>
      </w:r>
    </w:p>
    <w:p>
      <w:pPr>
        <w:pStyle w:val="ListBullet"/>
      </w:pPr>
      <w:r>
        <w:t>9. Menjalankan migration dan membuat admin</w:t>
      </w:r>
    </w:p>
    <w:p>
      <w:pPr>
        <w:pStyle w:val="ListBullet"/>
      </w:pPr>
      <w:r>
        <w:t>10. Menyiapkan Nginx dan PHP-FPM</w:t>
      </w:r>
    </w:p>
    <w:p>
      <w:pPr>
        <w:pStyle w:val="ListBullet"/>
      </w:pPr>
      <w:r>
        <w:t>11. Menyiapkan FreeRADIUS + MySQL</w:t>
      </w:r>
    </w:p>
    <w:p>
      <w:pPr>
        <w:pStyle w:val="ListBullet"/>
      </w:pPr>
      <w:r>
        <w:t>12. Konfigurasi CHR1 sebagai PPPoE server</w:t>
      </w:r>
    </w:p>
    <w:p>
      <w:pPr>
        <w:pStyle w:val="ListBullet"/>
      </w:pPr>
      <w:r>
        <w:t>13. Membuat paket dan akun dari Laravel</w:t>
      </w:r>
    </w:p>
    <w:p>
      <w:pPr>
        <w:pStyle w:val="ListBullet"/>
      </w:pPr>
      <w:r>
        <w:t>14. Konfigurasi CHR2 sebagai modem PPPoE</w:t>
      </w:r>
    </w:p>
    <w:p>
      <w:pPr>
        <w:pStyle w:val="ListBullet"/>
      </w:pPr>
      <w:r>
        <w:t>15. Pengujian end-to-end</w:t>
      </w:r>
    </w:p>
    <w:p>
      <w:pPr>
        <w:pStyle w:val="ListBullet"/>
      </w:pPr>
      <w:r>
        <w:t>16. Troubleshooting</w:t>
      </w:r>
    </w:p>
    <w:p>
      <w:pPr>
        <w:pStyle w:val="ListBullet"/>
      </w:pPr>
      <w:r>
        <w:t>17. Snapshot, backup, dan perpindahan ke VPS/perangkat fisik</w:t>
      </w:r>
    </w:p>
    <w:p>
      <w:pPr>
        <w:pStyle w:val="ListBullet"/>
      </w:pPr>
      <w:r>
        <w:t>18. WireGuard aman antara VPS dan MikroTik</w:t>
      </w:r>
    </w:p>
    <w:p>
      <w:pPr>
        <w:pStyle w:val="ListBullet"/>
      </w:pPr>
      <w:r>
        <w:t>19. Checklist keberhasilan dan referensi</w:t>
      </w:r>
    </w:p>
    <w:p>
      <w:r>
        <w:br w:type="page"/>
      </w:r>
    </w:p>
    <w:p>
      <w:pPr>
        <w:pStyle w:val="Heading1"/>
        <w:keepNext/>
      </w:pPr>
      <w:r>
        <w:t>1. Hasil akhir dan konsep aliran data</w:t>
      </w:r>
    </w:p>
    <w:p>
      <w:pPr>
        <w:pStyle w:val="BodyText"/>
      </w:pPr>
      <w:r>
        <w:t>Laravel bukan server PPPoE. Laravel adalah panel pengelolaan akun dan paket. Proses autentikasi tetap dilakukan FreeRADIUS, sedangkan sesi PPPoE dan trafik internet diproses CHR1.</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3324"/>
            <w:shd w:fill="0F172A"/>
            <w:vAlign w:val="center"/>
            <w:tcMar>
              <w:top w:w="100" w:type="dxa"/>
              <w:start w:w="120" w:type="dxa"/>
              <w:bottom w:w="100" w:type="dxa"/>
              <w:end w:w="120" w:type="dxa"/>
            </w:tcMar>
          </w:tcPr>
          <w:p>
            <w:r>
              <w:rPr>
                <w:b/>
                <w:color w:val="FFFFFF"/>
              </w:rPr>
              <w:t>Komponen</w:t>
            </w:r>
          </w:p>
        </w:tc>
        <w:tc>
          <w:tcPr>
            <w:tcW w:type="dxa" w:w="3324"/>
            <w:shd w:fill="0F172A"/>
            <w:vAlign w:val="center"/>
            <w:tcMar>
              <w:top w:w="100" w:type="dxa"/>
              <w:start w:w="120" w:type="dxa"/>
              <w:bottom w:w="100" w:type="dxa"/>
              <w:end w:w="120" w:type="dxa"/>
            </w:tcMar>
          </w:tcPr>
          <w:p>
            <w:r>
              <w:rPr>
                <w:b/>
                <w:color w:val="FFFFFF"/>
              </w:rPr>
              <w:t>Peran utama</w:t>
            </w:r>
          </w:p>
        </w:tc>
        <w:tc>
          <w:tcPr>
            <w:tcW w:type="dxa" w:w="3324"/>
            <w:shd w:fill="0F172A"/>
            <w:vAlign w:val="center"/>
            <w:tcMar>
              <w:top w:w="100" w:type="dxa"/>
              <w:start w:w="120" w:type="dxa"/>
              <w:bottom w:w="100" w:type="dxa"/>
              <w:end w:w="120" w:type="dxa"/>
            </w:tcMar>
          </w:tcPr>
          <w:p>
            <w:r>
              <w:rPr>
                <w:b/>
                <w:color w:val="FFFFFF"/>
              </w:rPr>
              <w:t>Tidak melakukan</w:t>
            </w:r>
          </w:p>
        </w:tc>
      </w:tr>
      <w:tr>
        <w:tc>
          <w:tcPr>
            <w:tcW w:type="dxa" w:w="3324"/>
            <w:vAlign w:val="center"/>
            <w:tcMar>
              <w:top w:w="100" w:type="dxa"/>
              <w:start w:w="120" w:type="dxa"/>
              <w:bottom w:w="100" w:type="dxa"/>
              <w:end w:w="120" w:type="dxa"/>
            </w:tcMar>
          </w:tcPr>
          <w:p>
            <w:r>
              <w:t>Ubuntu</w:t>
            </w:r>
          </w:p>
        </w:tc>
        <w:tc>
          <w:tcPr>
            <w:tcW w:type="dxa" w:w="3324"/>
            <w:vAlign w:val="center"/>
            <w:tcMar>
              <w:top w:w="100" w:type="dxa"/>
              <w:start w:w="120" w:type="dxa"/>
              <w:bottom w:w="100" w:type="dxa"/>
              <w:end w:w="120" w:type="dxa"/>
            </w:tcMar>
          </w:tcPr>
          <w:p>
            <w:r>
              <w:t>Laravel, Nginx, MySQL, FreeRADIUS</w:t>
            </w:r>
          </w:p>
        </w:tc>
        <w:tc>
          <w:tcPr>
            <w:tcW w:type="dxa" w:w="3324"/>
            <w:vAlign w:val="center"/>
            <w:tcMar>
              <w:top w:w="100" w:type="dxa"/>
              <w:start w:w="120" w:type="dxa"/>
              <w:bottom w:w="100" w:type="dxa"/>
              <w:end w:w="120" w:type="dxa"/>
            </w:tcMar>
          </w:tcPr>
          <w:p>
            <w:r>
              <w:t>Tidak meneruskan trafik pelanggan</w:t>
            </w:r>
          </w:p>
        </w:tc>
      </w:tr>
      <w:tr>
        <w:tc>
          <w:tcPr>
            <w:tcW w:type="dxa" w:w="3324"/>
            <w:shd w:fill="F1F5F9"/>
            <w:vAlign w:val="center"/>
            <w:tcMar>
              <w:top w:w="100" w:type="dxa"/>
              <w:start w:w="120" w:type="dxa"/>
              <w:bottom w:w="100" w:type="dxa"/>
              <w:end w:w="120" w:type="dxa"/>
            </w:tcMar>
          </w:tcPr>
          <w:p>
            <w:r>
              <w:t>CHR1</w:t>
            </w:r>
          </w:p>
        </w:tc>
        <w:tc>
          <w:tcPr>
            <w:tcW w:type="dxa" w:w="3324"/>
            <w:shd w:fill="F1F5F9"/>
            <w:vAlign w:val="center"/>
            <w:tcMar>
              <w:top w:w="100" w:type="dxa"/>
              <w:start w:w="120" w:type="dxa"/>
              <w:bottom w:w="100" w:type="dxa"/>
              <w:end w:w="120" w:type="dxa"/>
            </w:tcMar>
          </w:tcPr>
          <w:p>
            <w:r>
              <w:t>Gateway internet, PPPoE server, RADIUS client, NAT</w:t>
            </w:r>
          </w:p>
        </w:tc>
        <w:tc>
          <w:tcPr>
            <w:tcW w:type="dxa" w:w="3324"/>
            <w:shd w:fill="F1F5F9"/>
            <w:vAlign w:val="center"/>
            <w:tcMar>
              <w:top w:w="100" w:type="dxa"/>
              <w:start w:w="120" w:type="dxa"/>
              <w:bottom w:w="100" w:type="dxa"/>
              <w:end w:w="120" w:type="dxa"/>
            </w:tcMar>
          </w:tcPr>
          <w:p>
            <w:r>
              <w:t>Tidak menyimpan akun pelanggan sebagai /ppp secret</w:t>
            </w:r>
          </w:p>
        </w:tc>
      </w:tr>
      <w:tr>
        <w:tc>
          <w:tcPr>
            <w:tcW w:type="dxa" w:w="3324"/>
            <w:vAlign w:val="center"/>
            <w:tcMar>
              <w:top w:w="100" w:type="dxa"/>
              <w:start w:w="120" w:type="dxa"/>
              <w:bottom w:w="100" w:type="dxa"/>
              <w:end w:w="120" w:type="dxa"/>
            </w:tcMar>
          </w:tcPr>
          <w:p>
            <w:r>
              <w:t>CHR2</w:t>
            </w:r>
          </w:p>
        </w:tc>
        <w:tc>
          <w:tcPr>
            <w:tcW w:type="dxa" w:w="3324"/>
            <w:vAlign w:val="center"/>
            <w:tcMar>
              <w:top w:w="100" w:type="dxa"/>
              <w:start w:w="120" w:type="dxa"/>
              <w:bottom w:w="100" w:type="dxa"/>
              <w:end w:w="120" w:type="dxa"/>
            </w:tcMar>
          </w:tcPr>
          <w:p>
            <w:r>
              <w:t>PPPoE client dan router/modem pelanggan</w:t>
            </w:r>
          </w:p>
        </w:tc>
        <w:tc>
          <w:tcPr>
            <w:tcW w:type="dxa" w:w="3324"/>
            <w:vAlign w:val="center"/>
            <w:tcMar>
              <w:top w:w="100" w:type="dxa"/>
              <w:start w:w="120" w:type="dxa"/>
              <w:bottom w:w="100" w:type="dxa"/>
              <w:end w:w="120" w:type="dxa"/>
            </w:tcMar>
          </w:tcPr>
          <w:p>
            <w:r>
              <w:t>Tidak mengakses MySQL secara langsung</w:t>
            </w:r>
          </w:p>
        </w:tc>
      </w:tr>
      <w:tr>
        <w:tc>
          <w:tcPr>
            <w:tcW w:type="dxa" w:w="3324"/>
            <w:shd w:fill="F1F5F9"/>
            <w:vAlign w:val="center"/>
            <w:tcMar>
              <w:top w:w="100" w:type="dxa"/>
              <w:start w:w="120" w:type="dxa"/>
              <w:bottom w:w="100" w:type="dxa"/>
              <w:end w:w="120" w:type="dxa"/>
            </w:tcMar>
          </w:tcPr>
          <w:p>
            <w:r>
              <w:t>MySQL</w:t>
            </w:r>
          </w:p>
        </w:tc>
        <w:tc>
          <w:tcPr>
            <w:tcW w:type="dxa" w:w="3324"/>
            <w:shd w:fill="F1F5F9"/>
            <w:vAlign w:val="center"/>
            <w:tcMar>
              <w:top w:w="100" w:type="dxa"/>
              <w:start w:w="120" w:type="dxa"/>
              <w:bottom w:w="100" w:type="dxa"/>
              <w:end w:w="120" w:type="dxa"/>
            </w:tcMar>
          </w:tcPr>
          <w:p>
            <w:r>
              <w:t>Menyimpan paket, akun, radcheck, radreply, radacct</w:t>
            </w:r>
          </w:p>
        </w:tc>
        <w:tc>
          <w:tcPr>
            <w:tcW w:type="dxa" w:w="3324"/>
            <w:shd w:fill="F1F5F9"/>
            <w:vAlign w:val="center"/>
            <w:tcMar>
              <w:top w:w="100" w:type="dxa"/>
              <w:start w:w="120" w:type="dxa"/>
              <w:bottom w:w="100" w:type="dxa"/>
              <w:end w:w="120" w:type="dxa"/>
            </w:tcMar>
          </w:tcPr>
          <w:p>
            <w:r>
              <w:t>Tidak mengautentikasi RADIUS sendiri</w:t>
            </w:r>
          </w:p>
        </w:tc>
      </w:tr>
    </w:tbl>
    <w:p>
      <w:pPr>
        <w:spacing w:after="0"/>
      </w:pPr>
    </w:p>
    <w:p>
      <w:pPr>
        <w:pStyle w:val="Heading2"/>
        <w:keepNext/>
      </w:pPr>
      <w:r>
        <w:t>Alur login</w:t>
      </w:r>
    </w:p>
    <w:p>
      <w:pPr>
        <w:pStyle w:val="ListNumber"/>
      </w:pPr>
      <w:r>
        <w:t>CHR2 mengirim username dan password PPPoE ke CHR1 melalui jaringan PPPOE-LAB.</w:t>
      </w:r>
    </w:p>
    <w:p>
      <w:pPr>
        <w:pStyle w:val="ListNumber"/>
      </w:pPr>
      <w:r>
        <w:t>CHR1 mengirim Access-Request ke FreeRADIUS pada Ubuntu 192.168.56.10.</w:t>
      </w:r>
    </w:p>
    <w:p>
      <w:pPr>
        <w:pStyle w:val="ListNumber"/>
      </w:pPr>
      <w:r>
        <w:t>FreeRADIUS membaca radcheck dan radreply pada database unzanet.</w:t>
      </w:r>
    </w:p>
    <w:p>
      <w:pPr>
        <w:pStyle w:val="ListNumber"/>
      </w:pPr>
      <w:r>
        <w:t>FreeRADIUS mengirim Access-Accept beserta Framed-Pool dan Mikrotik-Rate-Limit.</w:t>
      </w:r>
    </w:p>
    <w:p>
      <w:pPr>
        <w:pStyle w:val="ListNumber"/>
      </w:pPr>
      <w:r>
        <w:t>CHR1 memberi alamat IP dari pool, membuat sesi PPP, dan meneruskan trafik ke internet melalui NAT.</w:t>
      </w:r>
    </w:p>
    <w:p>
      <w:pPr>
        <w:pStyle w:val="ListNumber"/>
      </w:pPr>
      <w:r>
        <w:t>Accounting Start/Interim/Stop dicatat FreeRADIUS ke radacct.</w:t>
      </w:r>
    </w:p>
    <w:tbl>
      <w:tblPr>
        <w:tblW w:type="auto" w:w="0"/>
        <w:jc w:val="center"/>
        <w:tblLook w:firstColumn="1" w:firstRow="1" w:lastColumn="0" w:lastRow="0" w:noHBand="0" w:noVBand="1" w:val="04A0"/>
      </w:tblPr>
      <w:tblGrid>
        <w:gridCol w:w="9972"/>
      </w:tblGrid>
      <w:tr>
        <w:tc>
          <w:tcPr>
            <w:tcW w:type="dxa" w:w="9972"/>
            <w:shd w:fill="FEF3C7"/>
            <w:tcMar>
              <w:top w:w="120" w:type="dxa"/>
              <w:start w:w="160" w:type="dxa"/>
              <w:bottom w:w="120" w:type="dxa"/>
              <w:end w:w="160" w:type="dxa"/>
            </w:tcMar>
          </w:tcPr>
          <w:p>
            <w:r>
              <w:rPr>
                <w:b/>
              </w:rPr>
              <w:t xml:space="preserve">Batas CHR gratis: </w:t>
            </w:r>
            <w:r>
              <w:t>Lisensi CHR Free dibatasi 1 Mbps upload per interface. Ini cukup untuk menguji login dan konektivitas, tetapi hasil speed test tidak mewakili paket 10/20/50 Mbps.</w:t>
            </w:r>
          </w:p>
        </w:tc>
      </w:tr>
    </w:tbl>
    <w:p>
      <w:pPr>
        <w:spacing w:after="0"/>
      </w:pPr>
    </w:p>
    <w:p>
      <w:pPr>
        <w:pStyle w:val="Heading1"/>
        <w:keepNext/>
      </w:pPr>
      <w:r>
        <w:t>2. Rencana alamat IP dan adapter</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3324"/>
            <w:shd w:fill="0F172A"/>
            <w:vAlign w:val="center"/>
            <w:tcMar>
              <w:top w:w="100" w:type="dxa"/>
              <w:start w:w="120" w:type="dxa"/>
              <w:bottom w:w="100" w:type="dxa"/>
              <w:end w:w="120" w:type="dxa"/>
            </w:tcMar>
          </w:tcPr>
          <w:p>
            <w:r>
              <w:rPr>
                <w:b/>
                <w:color w:val="FFFFFF"/>
              </w:rPr>
              <w:t>Jaringan</w:t>
            </w:r>
          </w:p>
        </w:tc>
        <w:tc>
          <w:tcPr>
            <w:tcW w:type="dxa" w:w="3324"/>
            <w:shd w:fill="0F172A"/>
            <w:vAlign w:val="center"/>
            <w:tcMar>
              <w:top w:w="100" w:type="dxa"/>
              <w:start w:w="120" w:type="dxa"/>
              <w:bottom w:w="100" w:type="dxa"/>
              <w:end w:w="120" w:type="dxa"/>
            </w:tcMar>
          </w:tcPr>
          <w:p>
            <w:r>
              <w:rPr>
                <w:b/>
                <w:color w:val="FFFFFF"/>
              </w:rPr>
              <w:t>Subnet/nama</w:t>
            </w:r>
          </w:p>
        </w:tc>
        <w:tc>
          <w:tcPr>
            <w:tcW w:type="dxa" w:w="3324"/>
            <w:shd w:fill="0F172A"/>
            <w:vAlign w:val="center"/>
            <w:tcMar>
              <w:top w:w="100" w:type="dxa"/>
              <w:start w:w="120" w:type="dxa"/>
              <w:bottom w:w="100" w:type="dxa"/>
              <w:end w:w="120" w:type="dxa"/>
            </w:tcMar>
          </w:tcPr>
          <w:p>
            <w:r>
              <w:rPr>
                <w:b/>
                <w:color w:val="FFFFFF"/>
              </w:rPr>
              <w:t>Fungsi</w:t>
            </w:r>
          </w:p>
        </w:tc>
      </w:tr>
      <w:tr>
        <w:tc>
          <w:tcPr>
            <w:tcW w:type="dxa" w:w="3324"/>
            <w:vAlign w:val="center"/>
            <w:tcMar>
              <w:top w:w="100" w:type="dxa"/>
              <w:start w:w="120" w:type="dxa"/>
              <w:bottom w:w="100" w:type="dxa"/>
              <w:end w:w="120" w:type="dxa"/>
            </w:tcMar>
          </w:tcPr>
          <w:p>
            <w:r>
              <w:t>NAT VirtualBox</w:t>
            </w:r>
          </w:p>
        </w:tc>
        <w:tc>
          <w:tcPr>
            <w:tcW w:type="dxa" w:w="3324"/>
            <w:vAlign w:val="center"/>
            <w:tcMar>
              <w:top w:w="100" w:type="dxa"/>
              <w:start w:w="120" w:type="dxa"/>
              <w:bottom w:w="100" w:type="dxa"/>
              <w:end w:w="120" w:type="dxa"/>
            </w:tcMar>
          </w:tcPr>
          <w:p>
            <w:r>
              <w:t>DHCP otomatis</w:t>
            </w:r>
          </w:p>
        </w:tc>
        <w:tc>
          <w:tcPr>
            <w:tcW w:type="dxa" w:w="3324"/>
            <w:vAlign w:val="center"/>
            <w:tcMar>
              <w:top w:w="100" w:type="dxa"/>
              <w:start w:w="120" w:type="dxa"/>
              <w:bottom w:w="100" w:type="dxa"/>
              <w:end w:w="120" w:type="dxa"/>
            </w:tcMar>
          </w:tcPr>
          <w:p>
            <w:r>
              <w:t>Internet Ubuntu dan WAN CHR1</w:t>
            </w:r>
          </w:p>
        </w:tc>
      </w:tr>
      <w:tr>
        <w:tc>
          <w:tcPr>
            <w:tcW w:type="dxa" w:w="3324"/>
            <w:shd w:fill="F1F5F9"/>
            <w:vAlign w:val="center"/>
            <w:tcMar>
              <w:top w:w="100" w:type="dxa"/>
              <w:start w:w="120" w:type="dxa"/>
              <w:bottom w:w="100" w:type="dxa"/>
              <w:end w:w="120" w:type="dxa"/>
            </w:tcMar>
          </w:tcPr>
          <w:p>
            <w:r>
              <w:t>Host-only</w:t>
            </w:r>
          </w:p>
        </w:tc>
        <w:tc>
          <w:tcPr>
            <w:tcW w:type="dxa" w:w="3324"/>
            <w:shd w:fill="F1F5F9"/>
            <w:vAlign w:val="center"/>
            <w:tcMar>
              <w:top w:w="100" w:type="dxa"/>
              <w:start w:w="120" w:type="dxa"/>
              <w:bottom w:w="100" w:type="dxa"/>
              <w:end w:w="120" w:type="dxa"/>
            </w:tcMar>
          </w:tcPr>
          <w:p>
            <w:r>
              <w:t>LAB-MGMT – 192.168.56.0/24</w:t>
            </w:r>
          </w:p>
        </w:tc>
        <w:tc>
          <w:tcPr>
            <w:tcW w:type="dxa" w:w="3324"/>
            <w:shd w:fill="F1F5F9"/>
            <w:vAlign w:val="center"/>
            <w:tcMar>
              <w:top w:w="100" w:type="dxa"/>
              <w:start w:w="120" w:type="dxa"/>
              <w:bottom w:w="100" w:type="dxa"/>
              <w:end w:w="120" w:type="dxa"/>
            </w:tcMar>
          </w:tcPr>
          <w:p>
            <w:r>
              <w:t>Web, SSH, WinBox, dan RADIUS</w:t>
            </w:r>
          </w:p>
        </w:tc>
      </w:tr>
      <w:tr>
        <w:tc>
          <w:tcPr>
            <w:tcW w:type="dxa" w:w="3324"/>
            <w:vAlign w:val="center"/>
            <w:tcMar>
              <w:top w:w="100" w:type="dxa"/>
              <w:start w:w="120" w:type="dxa"/>
              <w:bottom w:w="100" w:type="dxa"/>
              <w:end w:w="120" w:type="dxa"/>
            </w:tcMar>
          </w:tcPr>
          <w:p>
            <w:r>
              <w:t>Internal Network</w:t>
            </w:r>
          </w:p>
        </w:tc>
        <w:tc>
          <w:tcPr>
            <w:tcW w:type="dxa" w:w="3324"/>
            <w:vAlign w:val="center"/>
            <w:tcMar>
              <w:top w:w="100" w:type="dxa"/>
              <w:start w:w="120" w:type="dxa"/>
              <w:bottom w:w="100" w:type="dxa"/>
              <w:end w:w="120" w:type="dxa"/>
            </w:tcMar>
          </w:tcPr>
          <w:p>
            <w:r>
              <w:t>PPPOE-LAB</w:t>
            </w:r>
          </w:p>
        </w:tc>
        <w:tc>
          <w:tcPr>
            <w:tcW w:type="dxa" w:w="3324"/>
            <w:vAlign w:val="center"/>
            <w:tcMar>
              <w:top w:w="100" w:type="dxa"/>
              <w:start w:w="120" w:type="dxa"/>
              <w:bottom w:w="100" w:type="dxa"/>
              <w:end w:w="120" w:type="dxa"/>
            </w:tcMar>
          </w:tcPr>
          <w:p>
            <w:r>
              <w:t>Kabel virtual antara server dan modem</w:t>
            </w:r>
          </w:p>
        </w:tc>
      </w:tr>
      <w:tr>
        <w:tc>
          <w:tcPr>
            <w:tcW w:type="dxa" w:w="3324"/>
            <w:shd w:fill="F1F5F9"/>
            <w:vAlign w:val="center"/>
            <w:tcMar>
              <w:top w:w="100" w:type="dxa"/>
              <w:start w:w="120" w:type="dxa"/>
              <w:bottom w:w="100" w:type="dxa"/>
              <w:end w:w="120" w:type="dxa"/>
            </w:tcMar>
          </w:tcPr>
          <w:p>
            <w:r>
              <w:t>Internal Network</w:t>
            </w:r>
          </w:p>
        </w:tc>
        <w:tc>
          <w:tcPr>
            <w:tcW w:type="dxa" w:w="3324"/>
            <w:shd w:fill="F1F5F9"/>
            <w:vAlign w:val="center"/>
            <w:tcMar>
              <w:top w:w="100" w:type="dxa"/>
              <w:start w:w="120" w:type="dxa"/>
              <w:bottom w:w="100" w:type="dxa"/>
              <w:end w:w="120" w:type="dxa"/>
            </w:tcMar>
          </w:tcPr>
          <w:p>
            <w:r>
              <w:t>CLIENT-LAN</w:t>
            </w:r>
          </w:p>
        </w:tc>
        <w:tc>
          <w:tcPr>
            <w:tcW w:type="dxa" w:w="3324"/>
            <w:shd w:fill="F1F5F9"/>
            <w:vAlign w:val="center"/>
            <w:tcMar>
              <w:top w:w="100" w:type="dxa"/>
              <w:start w:w="120" w:type="dxa"/>
              <w:bottom w:w="100" w:type="dxa"/>
              <w:end w:w="120" w:type="dxa"/>
            </w:tcMar>
          </w:tcPr>
          <w:p>
            <w:r>
              <w:t>LAN opsional di belakang CHR2</w:t>
            </w:r>
          </w:p>
        </w:tc>
      </w:tr>
      <w:tr>
        <w:tc>
          <w:tcPr>
            <w:tcW w:type="dxa" w:w="3324"/>
            <w:vAlign w:val="center"/>
            <w:tcMar>
              <w:top w:w="100" w:type="dxa"/>
              <w:start w:w="120" w:type="dxa"/>
              <w:bottom w:w="100" w:type="dxa"/>
              <w:end w:w="120" w:type="dxa"/>
            </w:tcMar>
          </w:tcPr>
          <w:p>
            <w:r>
              <w:t>WireGuard produksi</w:t>
            </w:r>
          </w:p>
        </w:tc>
        <w:tc>
          <w:tcPr>
            <w:tcW w:type="dxa" w:w="3324"/>
            <w:vAlign w:val="center"/>
            <w:tcMar>
              <w:top w:w="100" w:type="dxa"/>
              <w:start w:w="120" w:type="dxa"/>
              <w:bottom w:w="100" w:type="dxa"/>
              <w:end w:w="120" w:type="dxa"/>
            </w:tcMar>
          </w:tcPr>
          <w:p>
            <w:r>
              <w:t>10.99.0.0/30</w:t>
            </w:r>
          </w:p>
        </w:tc>
        <w:tc>
          <w:tcPr>
            <w:tcW w:type="dxa" w:w="3324"/>
            <w:vAlign w:val="center"/>
            <w:tcMar>
              <w:top w:w="100" w:type="dxa"/>
              <w:start w:w="120" w:type="dxa"/>
              <w:bottom w:w="100" w:type="dxa"/>
              <w:end w:w="120" w:type="dxa"/>
            </w:tcMar>
          </w:tcPr>
          <w:p>
            <w:r>
              <w:t>RADIUS terenkripsi antara VPS dan MikroTik</w:t>
            </w:r>
          </w:p>
        </w:tc>
      </w:tr>
      <w:tr>
        <w:tc>
          <w:tcPr>
            <w:tcW w:type="dxa" w:w="3324"/>
            <w:shd w:fill="F1F5F9"/>
            <w:vAlign w:val="center"/>
            <w:tcMar>
              <w:top w:w="100" w:type="dxa"/>
              <w:start w:w="120" w:type="dxa"/>
              <w:bottom w:w="100" w:type="dxa"/>
              <w:end w:w="120" w:type="dxa"/>
            </w:tcMar>
          </w:tcPr>
          <w:p>
            <w:r>
              <w:t>Pool PPPoE</w:t>
            </w:r>
          </w:p>
        </w:tc>
        <w:tc>
          <w:tcPr>
            <w:tcW w:type="dxa" w:w="3324"/>
            <w:shd w:fill="F1F5F9"/>
            <w:vAlign w:val="center"/>
            <w:tcMar>
              <w:top w:w="100" w:type="dxa"/>
              <w:start w:w="120" w:type="dxa"/>
              <w:bottom w:w="100" w:type="dxa"/>
              <w:end w:w="120" w:type="dxa"/>
            </w:tcMar>
          </w:tcPr>
          <w:p>
            <w:r>
              <w:t>10.20.0.2–10.20.0.254</w:t>
            </w:r>
          </w:p>
        </w:tc>
        <w:tc>
          <w:tcPr>
            <w:tcW w:type="dxa" w:w="3324"/>
            <w:shd w:fill="F1F5F9"/>
            <w:vAlign w:val="center"/>
            <w:tcMar>
              <w:top w:w="100" w:type="dxa"/>
              <w:start w:w="120" w:type="dxa"/>
              <w:bottom w:w="100" w:type="dxa"/>
              <w:end w:w="120" w:type="dxa"/>
            </w:tcMar>
          </w:tcPr>
          <w:p>
            <w:r>
              <w:t>Alamat yang diterima CHR2</w:t>
            </w:r>
          </w:p>
        </w:tc>
      </w:tr>
    </w:tbl>
    <w:p>
      <w:pPr>
        <w:spacing w:after="0"/>
      </w:pPr>
    </w:p>
    <w:tbl>
      <w:tblPr>
        <w:tblStyle w:val="TableGrid"/>
        <w:tblW w:type="auto" w:w="0"/>
        <w:jc w:val="center"/>
        <w:tblLook w:firstColumn="1" w:firstRow="1" w:lastColumn="0" w:lastRow="0" w:noHBand="0" w:noVBand="1" w:val="04A0"/>
      </w:tblPr>
      <w:tblGrid>
        <w:gridCol w:w="1994"/>
        <w:gridCol w:w="1994"/>
        <w:gridCol w:w="1994"/>
        <w:gridCol w:w="1994"/>
        <w:gridCol w:w="1994"/>
      </w:tblGrid>
      <w:tr>
        <w:trPr>
          <w:tblHeader w:val="true"/>
        </w:trPr>
        <w:tc>
          <w:tcPr>
            <w:tcW w:type="dxa" w:w="1994"/>
            <w:shd w:fill="0F172A"/>
            <w:vAlign w:val="center"/>
            <w:tcMar>
              <w:top w:w="100" w:type="dxa"/>
              <w:start w:w="120" w:type="dxa"/>
              <w:bottom w:w="100" w:type="dxa"/>
              <w:end w:w="120" w:type="dxa"/>
            </w:tcMar>
          </w:tcPr>
          <w:p>
            <w:r>
              <w:rPr>
                <w:b/>
                <w:color w:val="FFFFFF"/>
              </w:rPr>
              <w:t>Mesin</w:t>
            </w:r>
          </w:p>
        </w:tc>
        <w:tc>
          <w:tcPr>
            <w:tcW w:type="dxa" w:w="1994"/>
            <w:shd w:fill="0F172A"/>
            <w:vAlign w:val="center"/>
            <w:tcMar>
              <w:top w:w="100" w:type="dxa"/>
              <w:start w:w="120" w:type="dxa"/>
              <w:bottom w:w="100" w:type="dxa"/>
              <w:end w:w="120" w:type="dxa"/>
            </w:tcMar>
          </w:tcPr>
          <w:p>
            <w:r>
              <w:rPr>
                <w:b/>
                <w:color w:val="FFFFFF"/>
              </w:rPr>
              <w:t>Adapter 1</w:t>
            </w:r>
          </w:p>
        </w:tc>
        <w:tc>
          <w:tcPr>
            <w:tcW w:type="dxa" w:w="1994"/>
            <w:shd w:fill="0F172A"/>
            <w:vAlign w:val="center"/>
            <w:tcMar>
              <w:top w:w="100" w:type="dxa"/>
              <w:start w:w="120" w:type="dxa"/>
              <w:bottom w:w="100" w:type="dxa"/>
              <w:end w:w="120" w:type="dxa"/>
            </w:tcMar>
          </w:tcPr>
          <w:p>
            <w:r>
              <w:rPr>
                <w:b/>
                <w:color w:val="FFFFFF"/>
              </w:rPr>
              <w:t>Adapter 2</w:t>
            </w:r>
          </w:p>
        </w:tc>
        <w:tc>
          <w:tcPr>
            <w:tcW w:type="dxa" w:w="1994"/>
            <w:shd w:fill="0F172A"/>
            <w:vAlign w:val="center"/>
            <w:tcMar>
              <w:top w:w="100" w:type="dxa"/>
              <w:start w:w="120" w:type="dxa"/>
              <w:bottom w:w="100" w:type="dxa"/>
              <w:end w:w="120" w:type="dxa"/>
            </w:tcMar>
          </w:tcPr>
          <w:p>
            <w:r>
              <w:rPr>
                <w:b/>
                <w:color w:val="FFFFFF"/>
              </w:rPr>
              <w:t>Adapter 3</w:t>
            </w:r>
          </w:p>
        </w:tc>
        <w:tc>
          <w:tcPr>
            <w:tcW w:type="dxa" w:w="1994"/>
            <w:shd w:fill="0F172A"/>
            <w:vAlign w:val="center"/>
            <w:tcMar>
              <w:top w:w="100" w:type="dxa"/>
              <w:start w:w="120" w:type="dxa"/>
              <w:bottom w:w="100" w:type="dxa"/>
              <w:end w:w="120" w:type="dxa"/>
            </w:tcMar>
          </w:tcPr>
          <w:p>
            <w:r>
              <w:rPr>
                <w:b/>
                <w:color w:val="FFFFFF"/>
              </w:rPr>
              <w:t>IP management</w:t>
            </w:r>
          </w:p>
        </w:tc>
      </w:tr>
      <w:tr>
        <w:tc>
          <w:tcPr>
            <w:tcW w:type="dxa" w:w="1994"/>
            <w:vAlign w:val="center"/>
            <w:tcMar>
              <w:top w:w="100" w:type="dxa"/>
              <w:start w:w="120" w:type="dxa"/>
              <w:bottom w:w="100" w:type="dxa"/>
              <w:end w:w="120" w:type="dxa"/>
            </w:tcMar>
          </w:tcPr>
          <w:p>
            <w:r>
              <w:t>Ubuntu</w:t>
            </w:r>
          </w:p>
        </w:tc>
        <w:tc>
          <w:tcPr>
            <w:tcW w:type="dxa" w:w="1994"/>
            <w:vAlign w:val="center"/>
            <w:tcMar>
              <w:top w:w="100" w:type="dxa"/>
              <w:start w:w="120" w:type="dxa"/>
              <w:bottom w:w="100" w:type="dxa"/>
              <w:end w:w="120" w:type="dxa"/>
            </w:tcMar>
          </w:tcPr>
          <w:p>
            <w:r>
              <w:t>NAT</w:t>
            </w:r>
          </w:p>
        </w:tc>
        <w:tc>
          <w:tcPr>
            <w:tcW w:type="dxa" w:w="1994"/>
            <w:vAlign w:val="center"/>
            <w:tcMar>
              <w:top w:w="100" w:type="dxa"/>
              <w:start w:w="120" w:type="dxa"/>
              <w:bottom w:w="100" w:type="dxa"/>
              <w:end w:w="120" w:type="dxa"/>
            </w:tcMar>
          </w:tcPr>
          <w:p>
            <w:r>
              <w:t>Host-only LAB-MGMT</w:t>
            </w:r>
          </w:p>
        </w:tc>
        <w:tc>
          <w:tcPr>
            <w:tcW w:type="dxa" w:w="1994"/>
            <w:vAlign w:val="center"/>
            <w:tcMar>
              <w:top w:w="100" w:type="dxa"/>
              <w:start w:w="120" w:type="dxa"/>
              <w:bottom w:w="100" w:type="dxa"/>
              <w:end w:w="120" w:type="dxa"/>
            </w:tcMar>
          </w:tcPr>
          <w:p>
            <w:r>
              <w:t>—</w:t>
            </w:r>
          </w:p>
        </w:tc>
        <w:tc>
          <w:tcPr>
            <w:tcW w:type="dxa" w:w="1994"/>
            <w:vAlign w:val="center"/>
            <w:tcMar>
              <w:top w:w="100" w:type="dxa"/>
              <w:start w:w="120" w:type="dxa"/>
              <w:bottom w:w="100" w:type="dxa"/>
              <w:end w:w="120" w:type="dxa"/>
            </w:tcMar>
          </w:tcPr>
          <w:p>
            <w:r>
              <w:t>192.168.56.10/24</w:t>
            </w:r>
          </w:p>
        </w:tc>
      </w:tr>
      <w:tr>
        <w:tc>
          <w:tcPr>
            <w:tcW w:type="dxa" w:w="1994"/>
            <w:shd w:fill="F1F5F9"/>
            <w:vAlign w:val="center"/>
            <w:tcMar>
              <w:top w:w="100" w:type="dxa"/>
              <w:start w:w="120" w:type="dxa"/>
              <w:bottom w:w="100" w:type="dxa"/>
              <w:end w:w="120" w:type="dxa"/>
            </w:tcMar>
          </w:tcPr>
          <w:p>
            <w:r>
              <w:t>CHR1</w:t>
            </w:r>
          </w:p>
        </w:tc>
        <w:tc>
          <w:tcPr>
            <w:tcW w:type="dxa" w:w="1994"/>
            <w:shd w:fill="F1F5F9"/>
            <w:vAlign w:val="center"/>
            <w:tcMar>
              <w:top w:w="100" w:type="dxa"/>
              <w:start w:w="120" w:type="dxa"/>
              <w:bottom w:w="100" w:type="dxa"/>
              <w:end w:w="120" w:type="dxa"/>
            </w:tcMar>
          </w:tcPr>
          <w:p>
            <w:r>
              <w:t>NAT / WAN</w:t>
            </w:r>
          </w:p>
        </w:tc>
        <w:tc>
          <w:tcPr>
            <w:tcW w:type="dxa" w:w="1994"/>
            <w:shd w:fill="F1F5F9"/>
            <w:vAlign w:val="center"/>
            <w:tcMar>
              <w:top w:w="100" w:type="dxa"/>
              <w:start w:w="120" w:type="dxa"/>
              <w:bottom w:w="100" w:type="dxa"/>
              <w:end w:w="120" w:type="dxa"/>
            </w:tcMar>
          </w:tcPr>
          <w:p>
            <w:r>
              <w:t>Host-only LAB-MGMT</w:t>
            </w:r>
          </w:p>
        </w:tc>
        <w:tc>
          <w:tcPr>
            <w:tcW w:type="dxa" w:w="1994"/>
            <w:shd w:fill="F1F5F9"/>
            <w:vAlign w:val="center"/>
            <w:tcMar>
              <w:top w:w="100" w:type="dxa"/>
              <w:start w:w="120" w:type="dxa"/>
              <w:bottom w:w="100" w:type="dxa"/>
              <w:end w:w="120" w:type="dxa"/>
            </w:tcMar>
          </w:tcPr>
          <w:p>
            <w:r>
              <w:t>Internal PPPOE-LAB</w:t>
            </w:r>
          </w:p>
        </w:tc>
        <w:tc>
          <w:tcPr>
            <w:tcW w:type="dxa" w:w="1994"/>
            <w:shd w:fill="F1F5F9"/>
            <w:vAlign w:val="center"/>
            <w:tcMar>
              <w:top w:w="100" w:type="dxa"/>
              <w:start w:w="120" w:type="dxa"/>
              <w:bottom w:w="100" w:type="dxa"/>
              <w:end w:w="120" w:type="dxa"/>
            </w:tcMar>
          </w:tcPr>
          <w:p>
            <w:r>
              <w:t>192.168.56.11/24</w:t>
            </w:r>
          </w:p>
        </w:tc>
      </w:tr>
      <w:tr>
        <w:tc>
          <w:tcPr>
            <w:tcW w:type="dxa" w:w="1994"/>
            <w:vAlign w:val="center"/>
            <w:tcMar>
              <w:top w:w="100" w:type="dxa"/>
              <w:start w:w="120" w:type="dxa"/>
              <w:bottom w:w="100" w:type="dxa"/>
              <w:end w:w="120" w:type="dxa"/>
            </w:tcMar>
          </w:tcPr>
          <w:p>
            <w:r>
              <w:t>CHR2</w:t>
            </w:r>
          </w:p>
        </w:tc>
        <w:tc>
          <w:tcPr>
            <w:tcW w:type="dxa" w:w="1994"/>
            <w:vAlign w:val="center"/>
            <w:tcMar>
              <w:top w:w="100" w:type="dxa"/>
              <w:start w:w="120" w:type="dxa"/>
              <w:bottom w:w="100" w:type="dxa"/>
              <w:end w:w="120" w:type="dxa"/>
            </w:tcMar>
          </w:tcPr>
          <w:p>
            <w:r>
              <w:t>Host-only LAB-MGMT</w:t>
            </w:r>
          </w:p>
        </w:tc>
        <w:tc>
          <w:tcPr>
            <w:tcW w:type="dxa" w:w="1994"/>
            <w:vAlign w:val="center"/>
            <w:tcMar>
              <w:top w:w="100" w:type="dxa"/>
              <w:start w:w="120" w:type="dxa"/>
              <w:bottom w:w="100" w:type="dxa"/>
              <w:end w:w="120" w:type="dxa"/>
            </w:tcMar>
          </w:tcPr>
          <w:p>
            <w:r>
              <w:t>Internal PPPOE-LAB</w:t>
            </w:r>
          </w:p>
        </w:tc>
        <w:tc>
          <w:tcPr>
            <w:tcW w:type="dxa" w:w="1994"/>
            <w:vAlign w:val="center"/>
            <w:tcMar>
              <w:top w:w="100" w:type="dxa"/>
              <w:start w:w="120" w:type="dxa"/>
              <w:bottom w:w="100" w:type="dxa"/>
              <w:end w:w="120" w:type="dxa"/>
            </w:tcMar>
          </w:tcPr>
          <w:p>
            <w:r>
              <w:t>Internal CLIENT-LAN</w:t>
            </w:r>
          </w:p>
        </w:tc>
        <w:tc>
          <w:tcPr>
            <w:tcW w:type="dxa" w:w="1994"/>
            <w:vAlign w:val="center"/>
            <w:tcMar>
              <w:top w:w="100" w:type="dxa"/>
              <w:start w:w="120" w:type="dxa"/>
              <w:bottom w:w="100" w:type="dxa"/>
              <w:end w:w="120" w:type="dxa"/>
            </w:tcMar>
          </w:tcPr>
          <w:p>
            <w:r>
              <w:t>192.168.56.12/24</w:t>
            </w:r>
          </w:p>
        </w:tc>
      </w:tr>
    </w:tbl>
    <w:p>
      <w:pPr>
        <w:spacing w:after="0"/>
      </w:pPr>
    </w:p>
    <w:tbl>
      <w:tblPr>
        <w:tblW w:type="auto" w:w="0"/>
        <w:jc w:val="center"/>
        <w:tblLook w:firstColumn="1" w:firstRow="1" w:lastColumn="0" w:lastRow="0" w:noHBand="0" w:noVBand="1" w:val="04A0"/>
      </w:tblPr>
      <w:tblGrid>
        <w:gridCol w:w="9972"/>
      </w:tblGrid>
      <w:tr>
        <w:tc>
          <w:tcPr>
            <w:tcW w:type="dxa" w:w="9972"/>
            <w:shd w:fill="DBEAFE"/>
            <w:tcMar>
              <w:top w:w="120" w:type="dxa"/>
              <w:start w:w="160" w:type="dxa"/>
              <w:bottom w:w="120" w:type="dxa"/>
              <w:end w:w="160" w:type="dxa"/>
            </w:tcMar>
          </w:tcPr>
          <w:p>
            <w:r>
              <w:rPr>
                <w:b/>
              </w:rPr>
              <w:t xml:space="preserve">Penting: </w:t>
            </w:r>
            <w:r>
              <w:t>Nomor ether pada CHR mengikuti urutan Adapter VirtualBox. Jika urutannya berbeda, sesuaikan semua perintah.</w:t>
            </w:r>
          </w:p>
        </w:tc>
      </w:tr>
    </w:tbl>
    <w:p>
      <w:pPr>
        <w:spacing w:after="0"/>
      </w:pPr>
    </w:p>
    <w:p>
      <w:pPr>
        <w:pStyle w:val="Heading1"/>
        <w:keepNext/>
      </w:pPr>
      <w:r>
        <w:t>3. Membuat jaringan VirtualBox</w:t>
      </w:r>
    </w:p>
    <w:p>
      <w:pPr>
        <w:pStyle w:val="Heading2"/>
        <w:keepNext/>
      </w:pPr>
      <w:r>
        <w:t>3.1 Host-only LAB-MGMT</w:t>
      </w:r>
    </w:p>
    <w:p>
      <w:pPr>
        <w:pStyle w:val="ListNumber"/>
      </w:pPr>
      <w:r>
        <w:t>Buka VirtualBox Manager.</w:t>
      </w:r>
    </w:p>
    <w:p>
      <w:pPr>
        <w:pStyle w:val="ListNumber"/>
      </w:pPr>
      <w:r>
        <w:t>Masuk ke Tools → Network atau File → Tools → Network Manager, tergantung versi VirtualBox.</w:t>
      </w:r>
    </w:p>
    <w:p>
      <w:pPr>
        <w:pStyle w:val="ListNumber"/>
      </w:pPr>
      <w:r>
        <w:t>Buka tab Host-only Networks lalu klik Create.</w:t>
      </w:r>
    </w:p>
    <w:p>
      <w:pPr>
        <w:pStyle w:val="ListNumber"/>
      </w:pPr>
      <w:r>
        <w:t>Atur IPv4 Address menjadi 192.168.56.1 dan mask 255.255.255.0.</w:t>
      </w:r>
    </w:p>
    <w:p>
      <w:pPr>
        <w:pStyle w:val="ListNumber"/>
      </w:pPr>
      <w:r>
        <w:t>Matikan DHCP Server karena setiap VM akan memakai IP statis.</w:t>
      </w:r>
    </w:p>
    <w:p>
      <w:pPr>
        <w:pStyle w:val="ListNumber"/>
      </w:pPr>
      <w:r>
        <w:t>Catat nama adapter host-only yang muncul. Pada Windows biasanya bernama VirtualBox Host-Only Ethernet Adapter.</w:t>
      </w:r>
    </w:p>
    <w:p>
      <w:pPr>
        <w:pStyle w:val="Heading2"/>
        <w:keepNext/>
      </w:pPr>
      <w:r>
        <w:t>3.2 Internal Network</w:t>
      </w:r>
    </w:p>
    <w:p>
      <w:pPr>
        <w:pStyle w:val="BodyText"/>
      </w:pPr>
      <w:r>
        <w:t>Internal Network tidak perlu dibuat dari menu terpisah. Nama jaringan muncul saat adapter VM disetel ke Internal Network. Ketik nama dengan ejaan yang sama persis: PPPOE-LAB dan CLIENT-LAN.</w:t>
      </w:r>
    </w:p>
    <w:p>
      <w:pPr>
        <w:pStyle w:val="Heading1"/>
        <w:keepNext/>
      </w:pPr>
      <w:r>
        <w:t>4. Membuat VM Ubuntu</w:t>
      </w:r>
    </w:p>
    <w:p>
      <w:pPr>
        <w:pStyle w:val="ListNumber"/>
      </w:pPr>
      <w:r>
        <w:t>Klik New dan beri nama UBUNTU-RADIUS-WEB.</w:t>
      </w:r>
    </w:p>
    <w:p>
      <w:pPr>
        <w:pStyle w:val="ListNumber"/>
      </w:pPr>
      <w:r>
        <w:t>Pilih ISO Ubuntu Server yang sudah diunduh.</w:t>
      </w:r>
    </w:p>
    <w:p>
      <w:pPr>
        <w:pStyle w:val="ListNumber"/>
      </w:pPr>
      <w:r>
        <w:t>Alokasikan minimal 2 CPU, RAM 4 GB, dan disk 30 GB dynamically allocated.</w:t>
      </w:r>
    </w:p>
    <w:p>
      <w:pPr>
        <w:pStyle w:val="ListNumber"/>
      </w:pPr>
      <w:r>
        <w:t>Buka Settings → Network.</w:t>
      </w:r>
    </w:p>
    <w:p>
      <w:pPr>
        <w:pStyle w:val="ListNumber"/>
      </w:pPr>
      <w:r>
        <w:t>Adapter 1: Enable, Attached to NAT, Cable Connected aktif.</w:t>
      </w:r>
    </w:p>
    <w:p>
      <w:pPr>
        <w:pStyle w:val="ListNumber"/>
      </w:pPr>
      <w:r>
        <w:t>Adapter 2: Enable, Attached to Host-only Adapter, pilih adapter LAB-MGMT, Cable Connected aktif.</w:t>
      </w:r>
    </w:p>
    <w:p>
      <w:pPr>
        <w:pStyle w:val="ListNumber"/>
      </w:pPr>
      <w:r>
        <w:t>Mulai VM dan ikuti installer Ubuntu. Gunakan entire disk karena ini VM lab.</w:t>
      </w:r>
    </w:p>
    <w:p>
      <w:pPr>
        <w:pStyle w:val="ListNumber"/>
      </w:pPr>
      <w:r>
        <w:t>Buat hostname ubuntu-radius dan user administrator non-root.</w:t>
      </w:r>
    </w:p>
    <w:p>
      <w:pPr>
        <w:pStyle w:val="ListNumber"/>
      </w:pPr>
      <w:r>
        <w:t>Centang Install OpenSSH Server agar Ubuntu dapat dikelola dari Windows.</w:t>
      </w:r>
    </w:p>
    <w:p>
      <w:pPr>
        <w:pStyle w:val="ListNumber"/>
      </w:pPr>
      <w:r>
        <w:t>Setelah instalasi selesai, reboot dan lepas ISO jika diminta.</w:t>
      </w:r>
    </w:p>
    <w:tbl>
      <w:tblPr>
        <w:tblW w:type="auto" w:w="0"/>
        <w:jc w:val="center"/>
        <w:tblLook w:firstColumn="1" w:firstRow="1" w:lastColumn="0" w:lastRow="0" w:noHBand="0" w:noVBand="1" w:val="04A0"/>
      </w:tblPr>
      <w:tblGrid>
        <w:gridCol w:w="9972"/>
      </w:tblGrid>
      <w:tr>
        <w:tc>
          <w:tcPr>
            <w:tcW w:type="dxa" w:w="9972"/>
            <w:shd w:fill="DBEAFE"/>
            <w:tcMar>
              <w:top w:w="120" w:type="dxa"/>
              <w:start w:w="160" w:type="dxa"/>
              <w:bottom w:w="120" w:type="dxa"/>
              <w:end w:w="160" w:type="dxa"/>
            </w:tcMar>
          </w:tcPr>
          <w:p>
            <w:r>
              <w:rPr>
                <w:b/>
              </w:rPr>
              <w:t xml:space="preserve">Ubuntu terbaru: </w:t>
            </w:r>
            <w:r>
              <w:t>Dokumentasi Ubuntu saat panduan dibuat menampilkan Ubuntu 26.04 LTS sebagai LTS terbaru. Perintah juga dibuat kompatibel dengan Ubuntu 24.04 LTS.</w:t>
            </w:r>
          </w:p>
        </w:tc>
      </w:tr>
    </w:tbl>
    <w:p>
      <w:pPr>
        <w:spacing w:after="0"/>
      </w:pPr>
    </w:p>
    <w:p>
      <w:pPr>
        <w:pStyle w:val="Heading1"/>
        <w:keepNext/>
      </w:pPr>
      <w:r>
        <w:t>5. Membuat VM CHR1 dan CHR2</w:t>
      </w:r>
    </w:p>
    <w:p>
      <w:pPr>
        <w:pStyle w:val="Heading2"/>
        <w:keepNext/>
      </w:pPr>
      <w:r>
        <w:t>5.1 Menyiapkan dua disk VDI unik</w:t>
      </w:r>
    </w:p>
    <w:p>
      <w:pPr>
        <w:pStyle w:val="BodyText"/>
      </w:pPr>
      <w:r>
        <w:t>Jangan memasang file VDI yang sama langsung ke dua VM karena VirtualBox dapat menolak UUID disk yang sama. Gunakan menu Media → Copy atau VBoxManage clonemedium untuk membuat dua salinan.</w:t>
      </w:r>
    </w:p>
    <w:tbl>
      <w:tblPr>
        <w:tblW w:type="auto" w:w="0"/>
        <w:jc w:val="center"/>
        <w:tblLayout w:type="autofit"/>
        <w:tblLook w:firstColumn="1" w:firstRow="1" w:lastColumn="0" w:lastRow="0" w:noHBand="0" w:noVBand="1" w:val="04A0"/>
      </w:tblPr>
      <w:tblGrid>
        <w:gridCol w:w="9972"/>
      </w:tblGrid>
      <w:tr>
        <w:tc>
          <w:tcPr>
            <w:tcW w:type="dxa" w:w="9972"/>
            <w:shd w:fill="0F172A"/>
            <w:tcMar>
              <w:top w:w="120" w:type="dxa"/>
              <w:start w:w="160" w:type="dxa"/>
              <w:bottom w:w="120" w:type="dxa"/>
              <w:end w:w="160" w:type="dxa"/>
            </w:tcMar>
          </w:tcPr>
          <w:p>
            <w:pPr>
              <w:spacing w:after="0"/>
            </w:pPr>
            <w:r>
              <w:rPr>
                <w:rFonts w:ascii="Consolas" w:hAnsi="Consolas"/>
                <w:color w:val="FFFFFF"/>
                <w:sz w:val="17"/>
              </w:rPr>
              <w:t>cd "C:\Program Files\Oracle\VirtualBox"</w:t>
            </w:r>
            <w:r>
              <w:br/>
            </w:r>
            <w:r>
              <w:rPr>
                <w:rFonts w:ascii="Consolas" w:hAnsi="Consolas"/>
                <w:color w:val="FFFFFF"/>
                <w:sz w:val="17"/>
              </w:rPr>
              <w:t>VBoxManage clonemedium disk "D:\VM\chr.vdi" "D:\VM\chr1.vdi" --format VDI</w:t>
            </w:r>
            <w:r>
              <w:br/>
            </w:r>
            <w:r>
              <w:rPr>
                <w:rFonts w:ascii="Consolas" w:hAnsi="Consolas"/>
                <w:color w:val="FFFFFF"/>
                <w:sz w:val="17"/>
              </w:rPr>
              <w:t>VBoxManage clonemedium disk "D:\VM\chr.vdi" "D:\VM\chr2.vdi" --format VDI</w:t>
            </w:r>
          </w:p>
        </w:tc>
      </w:tr>
    </w:tbl>
    <w:p>
      <w:pPr>
        <w:spacing w:after="0"/>
      </w:pPr>
    </w:p>
    <w:p>
      <w:pPr>
        <w:pStyle w:val="BodyText"/>
      </w:pPr>
      <w:r>
        <w:t>Ganti lokasi D:\VM\chr.vdi sesuai lokasi file CHR milik Anda.</w:t>
      </w:r>
    </w:p>
    <w:p>
      <w:pPr>
        <w:pStyle w:val="Heading2"/>
        <w:keepNext/>
      </w:pPr>
      <w:r>
        <w:t>5.2 VM CHR1</w:t>
      </w:r>
    </w:p>
    <w:p>
      <w:pPr>
        <w:pStyle w:val="ListNumber"/>
      </w:pPr>
      <w:r>
        <w:t>Klik New, nama CHR1-PPPOE-SERVER, Type Linux, Version Other Linux (64-bit).</w:t>
      </w:r>
    </w:p>
    <w:p>
      <w:pPr>
        <w:pStyle w:val="ListNumber"/>
      </w:pPr>
      <w:r>
        <w:t>Pilih Use an Existing Virtual Hard Disk File dan gunakan chr1.vdi.</w:t>
      </w:r>
    </w:p>
    <w:p>
      <w:pPr>
        <w:pStyle w:val="ListNumber"/>
      </w:pPr>
      <w:r>
        <w:t>Alokasikan 1 CPU dan RAM 1024 MB.</w:t>
      </w:r>
    </w:p>
    <w:p>
      <w:pPr>
        <w:pStyle w:val="ListNumber"/>
      </w:pPr>
      <w:r>
        <w:t>Adapter 1: NAT.</w:t>
      </w:r>
    </w:p>
    <w:p>
      <w:pPr>
        <w:pStyle w:val="ListNumber"/>
      </w:pPr>
      <w:r>
        <w:t>Adapter 2: Host-only Adapter LAB-MGMT.</w:t>
      </w:r>
    </w:p>
    <w:p>
      <w:pPr>
        <w:pStyle w:val="ListNumber"/>
      </w:pPr>
      <w:r>
        <w:t>Adapter 3: Internal Network dengan nama PPPOE-LAB.</w:t>
      </w:r>
    </w:p>
    <w:p>
      <w:pPr>
        <w:pStyle w:val="ListNumber"/>
      </w:pPr>
      <w:r>
        <w:t>Untuk ketiga adapter, gunakan Intel PRO/1000 MT Desktop dan aktifkan Cable Connected.</w:t>
      </w:r>
    </w:p>
    <w:p>
      <w:pPr>
        <w:pStyle w:val="Heading2"/>
        <w:keepNext/>
      </w:pPr>
      <w:r>
        <w:t>5.3 VM CHR2</w:t>
      </w:r>
    </w:p>
    <w:p>
      <w:pPr>
        <w:pStyle w:val="ListNumber"/>
      </w:pPr>
      <w:r>
        <w:t>Klik New, nama CHR2-MODEM, Type Linux, Version Other Linux (64-bit).</w:t>
      </w:r>
    </w:p>
    <w:p>
      <w:pPr>
        <w:pStyle w:val="ListNumber"/>
      </w:pPr>
      <w:r>
        <w:t>Gunakan chr2.vdi, 1 CPU, dan RAM 512–1024 MB.</w:t>
      </w:r>
    </w:p>
    <w:p>
      <w:pPr>
        <w:pStyle w:val="ListNumber"/>
      </w:pPr>
      <w:r>
        <w:t>Adapter 1: Host-only Adapter LAB-MGMT.</w:t>
      </w:r>
    </w:p>
    <w:p>
      <w:pPr>
        <w:pStyle w:val="ListNumber"/>
      </w:pPr>
      <w:r>
        <w:t>Adapter 2: Internal Network PPPOE-LAB.</w:t>
      </w:r>
    </w:p>
    <w:p>
      <w:pPr>
        <w:pStyle w:val="ListNumber"/>
      </w:pPr>
      <w:r>
        <w:t>Adapter 3: Internal Network CLIENT-LAN.</w:t>
      </w:r>
    </w:p>
    <w:p>
      <w:pPr>
        <w:pStyle w:val="ListNumber"/>
      </w:pPr>
      <w:r>
        <w:t>Gunakan tipe adapter yang sama dan aktifkan Cable Connected.</w:t>
      </w:r>
    </w:p>
    <w:p>
      <w:pPr>
        <w:pStyle w:val="Heading2"/>
        <w:keepNext/>
      </w:pPr>
      <w:r>
        <w:t>5.4 Login awal</w:t>
      </w:r>
    </w:p>
    <w:p>
      <w:pPr>
        <w:pStyle w:val="BodyText"/>
      </w:pPr>
      <w:r>
        <w:t>Jalankan masing-masing CHR. Login awal RouterOS adalah admin dengan password kosong. Saat diminta, buat password baru yang kuat.</w:t>
      </w:r>
    </w:p>
    <w:tbl>
      <w:tblPr>
        <w:tblW w:type="auto" w:w="0"/>
        <w:jc w:val="center"/>
        <w:tblLayout w:type="autofit"/>
        <w:tblLook w:firstColumn="1" w:firstRow="1" w:lastColumn="0" w:lastRow="0" w:noHBand="0" w:noVBand="1" w:val="04A0"/>
      </w:tblPr>
      <w:tblGrid>
        <w:gridCol w:w="9972"/>
      </w:tblGrid>
      <w:tr>
        <w:tc>
          <w:tcPr>
            <w:tcW w:type="dxa" w:w="9972"/>
            <w:shd w:fill="0F172A"/>
            <w:tcMar>
              <w:top w:w="120" w:type="dxa"/>
              <w:start w:w="160" w:type="dxa"/>
              <w:bottom w:w="120" w:type="dxa"/>
              <w:end w:w="160" w:type="dxa"/>
            </w:tcMar>
          </w:tcPr>
          <w:p>
            <w:pPr>
              <w:spacing w:after="0"/>
            </w:pPr>
            <w:r>
              <w:rPr>
                <w:rFonts w:ascii="Consolas" w:hAnsi="Consolas"/>
                <w:color w:val="FFFFFF"/>
                <w:sz w:val="17"/>
              </w:rPr>
              <w:t>/system identity set name=CHR1-PPPOE-SERVER</w:t>
            </w:r>
            <w:r>
              <w:br/>
            </w:r>
            <w:r>
              <w:rPr>
                <w:rFonts w:ascii="Consolas" w:hAnsi="Consolas"/>
                <w:color w:val="FFFFFF"/>
                <w:sz w:val="17"/>
              </w:rPr>
              <w:t>/user set admin password=GANTI_PASSWORD_ADMIN_CHR1</w:t>
            </w:r>
            <w:r>
              <w:br/>
            </w:r>
            <w:r>
              <w:rPr>
                <w:rFonts w:ascii="Consolas" w:hAnsi="Consolas"/>
                <w:color w:val="FFFFFF"/>
                <w:sz w:val="17"/>
              </w:rPr>
              <w:t>/interface ethernet print</w:t>
            </w:r>
          </w:p>
        </w:tc>
      </w:tr>
    </w:tbl>
    <w:p>
      <w:pPr>
        <w:spacing w:after="0"/>
      </w:pPr>
    </w:p>
    <w:p>
      <w:pPr>
        <w:pStyle w:val="BodyText"/>
      </w:pPr>
      <w:r>
        <w:t>Pada CHR2, gunakan nama CHR2-MODEM dan password yang berbeda. Pastikan jumlah interface dan urutannya benar sebelum lanjut.</w:t>
      </w:r>
    </w:p>
    <w:p>
      <w:pPr>
        <w:pStyle w:val="Heading1"/>
        <w:keepNext/>
      </w:pPr>
      <w:r>
        <w:t>6. Menyiapkan Ubuntu dan alamat management</w:t>
      </w:r>
    </w:p>
    <w:p>
      <w:pPr>
        <w:pStyle w:val="Heading2"/>
        <w:keepNext/>
      </w:pPr>
      <w:r>
        <w:t>6.1 Periksa interface</w:t>
      </w:r>
    </w:p>
    <w:tbl>
      <w:tblPr>
        <w:tblW w:type="auto" w:w="0"/>
        <w:jc w:val="center"/>
        <w:tblLayout w:type="autofit"/>
        <w:tblLook w:firstColumn="1" w:firstRow="1" w:lastColumn="0" w:lastRow="0" w:noHBand="0" w:noVBand="1" w:val="04A0"/>
      </w:tblPr>
      <w:tblGrid>
        <w:gridCol w:w="9972"/>
      </w:tblGrid>
      <w:tr>
        <w:tc>
          <w:tcPr>
            <w:tcW w:type="dxa" w:w="9972"/>
            <w:shd w:fill="0F172A"/>
            <w:tcMar>
              <w:top w:w="120" w:type="dxa"/>
              <w:start w:w="160" w:type="dxa"/>
              <w:bottom w:w="120" w:type="dxa"/>
              <w:end w:w="160" w:type="dxa"/>
            </w:tcMar>
          </w:tcPr>
          <w:p>
            <w:pPr>
              <w:spacing w:after="0"/>
            </w:pPr>
            <w:r>
              <w:rPr>
                <w:rFonts w:ascii="Consolas" w:hAnsi="Consolas"/>
                <w:color w:val="FFFFFF"/>
                <w:sz w:val="17"/>
              </w:rPr>
              <w:t>ip -br address</w:t>
            </w:r>
            <w:r>
              <w:br/>
            </w:r>
            <w:r>
              <w:rPr>
                <w:rFonts w:ascii="Consolas" w:hAnsi="Consolas"/>
                <w:color w:val="FFFFFF"/>
                <w:sz w:val="17"/>
              </w:rPr>
              <w:t>ip route</w:t>
            </w:r>
          </w:p>
        </w:tc>
      </w:tr>
    </w:tbl>
    <w:p>
      <w:pPr>
        <w:spacing w:after="0"/>
      </w:pPr>
    </w:p>
    <w:p>
      <w:pPr>
        <w:pStyle w:val="BodyText"/>
      </w:pPr>
      <w:r>
        <w:t>Biasanya Adapter 1 adalah enp0s3 dan Adapter 2 adalah enp0s8. Gunakan nama yang benar dari hasil perintah, jangan menebak.</w:t>
      </w:r>
    </w:p>
    <w:p>
      <w:pPr>
        <w:pStyle w:val="Heading2"/>
        <w:keepNext/>
      </w:pPr>
      <w:r>
        <w:t>6.2 Atur IP statis</w:t>
      </w:r>
    </w:p>
    <w:p>
      <w:pPr>
        <w:pStyle w:val="BodyText"/>
      </w:pPr>
      <w:r>
        <w:t>Edit file Netplan yang sudah ada pada /etc/netplan/. Nama file dapat berbeda.</w:t>
      </w:r>
    </w:p>
    <w:tbl>
      <w:tblPr>
        <w:tblW w:type="auto" w:w="0"/>
        <w:jc w:val="center"/>
        <w:tblLayout w:type="autofit"/>
        <w:tblLook w:firstColumn="1" w:firstRow="1" w:lastColumn="0" w:lastRow="0" w:noHBand="0" w:noVBand="1" w:val="04A0"/>
      </w:tblPr>
      <w:tblGrid>
        <w:gridCol w:w="9972"/>
      </w:tblGrid>
      <w:tr>
        <w:tc>
          <w:tcPr>
            <w:tcW w:type="dxa" w:w="9972"/>
            <w:shd w:fill="0F172A"/>
            <w:tcMar>
              <w:top w:w="120" w:type="dxa"/>
              <w:start w:w="160" w:type="dxa"/>
              <w:bottom w:w="120" w:type="dxa"/>
              <w:end w:w="160" w:type="dxa"/>
            </w:tcMar>
          </w:tcPr>
          <w:p>
            <w:pPr>
              <w:spacing w:after="0"/>
            </w:pPr>
            <w:r>
              <w:rPr>
                <w:rFonts w:ascii="Consolas" w:hAnsi="Consolas"/>
                <w:color w:val="FFFFFF"/>
                <w:sz w:val="17"/>
              </w:rPr>
              <w:t>ls /etc/netplan</w:t>
            </w:r>
            <w:r>
              <w:br/>
            </w:r>
            <w:r>
              <w:rPr>
                <w:rFonts w:ascii="Consolas" w:hAnsi="Consolas"/>
                <w:color w:val="FFFFFF"/>
                <w:sz w:val="17"/>
              </w:rPr>
              <w:t>sudo nano /etc/netplan/50-cloud-init.yaml</w:t>
            </w:r>
          </w:p>
        </w:tc>
      </w:tr>
    </w:tbl>
    <w:p>
      <w:pPr>
        <w:spacing w:after="0"/>
      </w:pPr>
    </w:p>
    <w:tbl>
      <w:tblPr>
        <w:tblW w:type="auto" w:w="0"/>
        <w:jc w:val="center"/>
        <w:tblLayout w:type="autofit"/>
        <w:tblLook w:firstColumn="1" w:firstRow="1" w:lastColumn="0" w:lastRow="0" w:noHBand="0" w:noVBand="1" w:val="04A0"/>
      </w:tblPr>
      <w:tblGrid>
        <w:gridCol w:w="9972"/>
      </w:tblGrid>
      <w:tr>
        <w:tc>
          <w:tcPr>
            <w:tcW w:type="dxa" w:w="9972"/>
            <w:shd w:fill="0F172A"/>
            <w:tcMar>
              <w:top w:w="120" w:type="dxa"/>
              <w:start w:w="160" w:type="dxa"/>
              <w:bottom w:w="120" w:type="dxa"/>
              <w:end w:w="160" w:type="dxa"/>
            </w:tcMar>
          </w:tcPr>
          <w:p>
            <w:pPr>
              <w:spacing w:after="0"/>
            </w:pPr>
            <w:r>
              <w:rPr>
                <w:rFonts w:ascii="Consolas" w:hAnsi="Consolas"/>
                <w:color w:val="FFFFFF"/>
                <w:sz w:val="17"/>
              </w:rPr>
              <w:t>network:</w:t>
            </w:r>
            <w:r>
              <w:br/>
            </w:r>
            <w:r>
              <w:rPr>
                <w:rFonts w:ascii="Consolas" w:hAnsi="Consolas"/>
                <w:color w:val="FFFFFF"/>
                <w:sz w:val="17"/>
              </w:rPr>
              <w:t xml:space="preserve">  version: 2</w:t>
            </w:r>
            <w:r>
              <w:br/>
            </w:r>
            <w:r>
              <w:rPr>
                <w:rFonts w:ascii="Consolas" w:hAnsi="Consolas"/>
                <w:color w:val="FFFFFF"/>
                <w:sz w:val="17"/>
              </w:rPr>
              <w:t xml:space="preserve">  ethernets:</w:t>
            </w:r>
            <w:r>
              <w:br/>
            </w:r>
            <w:r>
              <w:rPr>
                <w:rFonts w:ascii="Consolas" w:hAnsi="Consolas"/>
                <w:color w:val="FFFFFF"/>
                <w:sz w:val="17"/>
              </w:rPr>
              <w:t xml:space="preserve">    enp0s3:</w:t>
            </w:r>
            <w:r>
              <w:br/>
            </w:r>
            <w:r>
              <w:rPr>
                <w:rFonts w:ascii="Consolas" w:hAnsi="Consolas"/>
                <w:color w:val="FFFFFF"/>
                <w:sz w:val="17"/>
              </w:rPr>
              <w:t xml:space="preserve">      dhcp4: true</w:t>
            </w:r>
            <w:r>
              <w:br/>
            </w:r>
            <w:r>
              <w:rPr>
                <w:rFonts w:ascii="Consolas" w:hAnsi="Consolas"/>
                <w:color w:val="FFFFFF"/>
                <w:sz w:val="17"/>
              </w:rPr>
              <w:t xml:space="preserve">    enp0s8:</w:t>
            </w:r>
            <w:r>
              <w:br/>
            </w:r>
            <w:r>
              <w:rPr>
                <w:rFonts w:ascii="Consolas" w:hAnsi="Consolas"/>
                <w:color w:val="FFFFFF"/>
                <w:sz w:val="17"/>
              </w:rPr>
              <w:t xml:space="preserve">      dhcp4: false</w:t>
            </w:r>
            <w:r>
              <w:br/>
            </w:r>
            <w:r>
              <w:rPr>
                <w:rFonts w:ascii="Consolas" w:hAnsi="Consolas"/>
                <w:color w:val="FFFFFF"/>
                <w:sz w:val="17"/>
              </w:rPr>
              <w:t xml:space="preserve">      addresses:</w:t>
            </w:r>
            <w:r>
              <w:br/>
            </w:r>
            <w:r>
              <w:rPr>
                <w:rFonts w:ascii="Consolas" w:hAnsi="Consolas"/>
                <w:color w:val="FFFFFF"/>
                <w:sz w:val="17"/>
              </w:rPr>
              <w:t xml:space="preserve">        - 192.168.56.10/24</w:t>
            </w:r>
          </w:p>
        </w:tc>
      </w:tr>
    </w:tbl>
    <w:p>
      <w:pPr>
        <w:spacing w:after="0"/>
      </w:pPr>
    </w:p>
    <w:tbl>
      <w:tblPr>
        <w:tblW w:type="auto" w:w="0"/>
        <w:jc w:val="center"/>
        <w:tblLook w:firstColumn="1" w:firstRow="1" w:lastColumn="0" w:lastRow="0" w:noHBand="0" w:noVBand="1" w:val="04A0"/>
      </w:tblPr>
      <w:tblGrid>
        <w:gridCol w:w="9972"/>
      </w:tblGrid>
      <w:tr>
        <w:tc>
          <w:tcPr>
            <w:tcW w:type="dxa" w:w="9972"/>
            <w:shd w:fill="FEF3C7"/>
            <w:tcMar>
              <w:top w:w="120" w:type="dxa"/>
              <w:start w:w="160" w:type="dxa"/>
              <w:bottom w:w="120" w:type="dxa"/>
              <w:end w:w="160" w:type="dxa"/>
            </w:tcMar>
          </w:tcPr>
          <w:p>
            <w:r>
              <w:rPr>
                <w:b/>
              </w:rPr>
              <w:t xml:space="preserve">YAML: </w:t>
            </w:r>
            <w:r>
              <w:t>Gunakan spasi, bukan Tab. Sesuaikan enp0s3/enp0s8 dengan hasil ip -br address.</w:t>
            </w:r>
          </w:p>
        </w:tc>
      </w:tr>
    </w:tbl>
    <w:p>
      <w:pPr>
        <w:spacing w:after="0"/>
      </w:pPr>
    </w:p>
    <w:tbl>
      <w:tblPr>
        <w:tblW w:type="auto" w:w="0"/>
        <w:jc w:val="center"/>
        <w:tblLayout w:type="autofit"/>
        <w:tblLook w:firstColumn="1" w:firstRow="1" w:lastColumn="0" w:lastRow="0" w:noHBand="0" w:noVBand="1" w:val="04A0"/>
      </w:tblPr>
      <w:tblGrid>
        <w:gridCol w:w="9972"/>
      </w:tblGrid>
      <w:tr>
        <w:tc>
          <w:tcPr>
            <w:tcW w:type="dxa" w:w="9972"/>
            <w:shd w:fill="0F172A"/>
            <w:tcMar>
              <w:top w:w="120" w:type="dxa"/>
              <w:start w:w="160" w:type="dxa"/>
              <w:bottom w:w="120" w:type="dxa"/>
              <w:end w:w="160" w:type="dxa"/>
            </w:tcMar>
          </w:tcPr>
          <w:p>
            <w:pPr>
              <w:spacing w:after="0"/>
            </w:pPr>
            <w:r>
              <w:rPr>
                <w:rFonts w:ascii="Consolas" w:hAnsi="Consolas"/>
                <w:color w:val="FFFFFF"/>
                <w:sz w:val="17"/>
              </w:rPr>
              <w:t>sudo netplan try</w:t>
            </w:r>
            <w:r>
              <w:br/>
            </w:r>
            <w:r>
              <w:rPr>
                <w:rFonts w:ascii="Consolas" w:hAnsi="Consolas"/>
                <w:color w:val="FFFFFF"/>
                <w:sz w:val="17"/>
              </w:rPr>
              <w:t>sudo netplan apply</w:t>
            </w:r>
            <w:r>
              <w:br/>
            </w:r>
            <w:r>
              <w:rPr>
                <w:rFonts w:ascii="Consolas" w:hAnsi="Consolas"/>
                <w:color w:val="FFFFFF"/>
                <w:sz w:val="17"/>
              </w:rPr>
              <w:t>ip -br address</w:t>
            </w:r>
            <w:r>
              <w:br/>
            </w:r>
            <w:r>
              <w:rPr>
                <w:rFonts w:ascii="Consolas" w:hAnsi="Consolas"/>
                <w:color w:val="FFFFFF"/>
                <w:sz w:val="17"/>
              </w:rPr>
              <w:t>ping -c 4 8.8.8.8</w:t>
            </w:r>
            <w:r>
              <w:br/>
            </w:r>
            <w:r>
              <w:rPr>
                <w:rFonts w:ascii="Consolas" w:hAnsi="Consolas"/>
                <w:color w:val="FFFFFF"/>
                <w:sz w:val="17"/>
              </w:rPr>
              <w:t>ping -c 4 github.com</w:t>
            </w:r>
          </w:p>
        </w:tc>
      </w:tr>
    </w:tbl>
    <w:p>
      <w:pPr>
        <w:spacing w:after="0"/>
      </w:pPr>
    </w:p>
    <w:p>
      <w:pPr>
        <w:pStyle w:val="BodyText"/>
      </w:pPr>
      <w:r>
        <w:t>Dari PowerShell Windows, uji ping 192.168.56.10. Jika ping diblokir, lanjutkan tes SSH atau web setelah service dipasang.</w:t>
      </w:r>
    </w:p>
    <w:p>
      <w:pPr>
        <w:pStyle w:val="Heading2"/>
        <w:keepNext/>
      </w:pPr>
      <w:r>
        <w:t>6.3 Update dan install paket</w:t>
      </w:r>
    </w:p>
    <w:tbl>
      <w:tblPr>
        <w:tblW w:type="auto" w:w="0"/>
        <w:jc w:val="center"/>
        <w:tblLayout w:type="autofit"/>
        <w:tblLook w:firstColumn="1" w:firstRow="1" w:lastColumn="0" w:lastRow="0" w:noHBand="0" w:noVBand="1" w:val="04A0"/>
      </w:tblPr>
      <w:tblGrid>
        <w:gridCol w:w="9972"/>
      </w:tblGrid>
      <w:tr>
        <w:tc>
          <w:tcPr>
            <w:tcW w:type="dxa" w:w="9972"/>
            <w:shd w:fill="0F172A"/>
            <w:tcMar>
              <w:top w:w="120" w:type="dxa"/>
              <w:start w:w="160" w:type="dxa"/>
              <w:bottom w:w="120" w:type="dxa"/>
              <w:end w:w="160" w:type="dxa"/>
            </w:tcMar>
          </w:tcPr>
          <w:p>
            <w:pPr>
              <w:spacing w:after="0"/>
            </w:pPr>
            <w:r>
              <w:rPr>
                <w:rFonts w:ascii="Consolas" w:hAnsi="Consolas"/>
                <w:color w:val="FFFFFF"/>
                <w:sz w:val="17"/>
              </w:rPr>
              <w:t>sudo apt update</w:t>
            </w:r>
            <w:r>
              <w:br/>
            </w:r>
            <w:r>
              <w:rPr>
                <w:rFonts w:ascii="Consolas" w:hAnsi="Consolas"/>
                <w:color w:val="FFFFFF"/>
                <w:sz w:val="17"/>
              </w:rPr>
              <w:t>sudo apt full-upgrade -y</w:t>
            </w:r>
            <w:r>
              <w:br/>
            </w:r>
            <w:r>
              <w:rPr>
                <w:rFonts w:ascii="Consolas" w:hAnsi="Consolas"/>
                <w:color w:val="FFFFFF"/>
                <w:sz w:val="17"/>
              </w:rPr>
              <w:t>sudo apt install -y nginx mysql-server git unzip curl composer   php-fpm php-cli php-mysql php-mbstring php-xml php-curl php-zip php-bcmath php-intl   freeradius freeradius-mysql freeradius-utils nodejs npm ufw</w:t>
            </w:r>
          </w:p>
        </w:tc>
      </w:tr>
    </w:tbl>
    <w:p>
      <w:pPr>
        <w:spacing w:after="0"/>
      </w:pPr>
    </w:p>
    <w:tbl>
      <w:tblPr>
        <w:tblW w:type="auto" w:w="0"/>
        <w:jc w:val="center"/>
        <w:tblLayout w:type="autofit"/>
        <w:tblLook w:firstColumn="1" w:firstRow="1" w:lastColumn="0" w:lastRow="0" w:noHBand="0" w:noVBand="1" w:val="04A0"/>
      </w:tblPr>
      <w:tblGrid>
        <w:gridCol w:w="9972"/>
      </w:tblGrid>
      <w:tr>
        <w:tc>
          <w:tcPr>
            <w:tcW w:type="dxa" w:w="9972"/>
            <w:shd w:fill="0F172A"/>
            <w:tcMar>
              <w:top w:w="120" w:type="dxa"/>
              <w:start w:w="160" w:type="dxa"/>
              <w:bottom w:w="120" w:type="dxa"/>
              <w:end w:w="160" w:type="dxa"/>
            </w:tcMar>
          </w:tcPr>
          <w:p>
            <w:pPr>
              <w:spacing w:after="0"/>
            </w:pPr>
            <w:r>
              <w:rPr>
                <w:rFonts w:ascii="Consolas" w:hAnsi="Consolas"/>
                <w:color w:val="FFFFFF"/>
                <w:sz w:val="17"/>
              </w:rPr>
              <w:t>php -v</w:t>
            </w:r>
            <w:r>
              <w:br/>
            </w:r>
            <w:r>
              <w:rPr>
                <w:rFonts w:ascii="Consolas" w:hAnsi="Consolas"/>
                <w:color w:val="FFFFFF"/>
                <w:sz w:val="17"/>
              </w:rPr>
              <w:t>composer --version</w:t>
            </w:r>
            <w:r>
              <w:br/>
            </w:r>
            <w:r>
              <w:rPr>
                <w:rFonts w:ascii="Consolas" w:hAnsi="Consolas"/>
                <w:color w:val="FFFFFF"/>
                <w:sz w:val="17"/>
              </w:rPr>
              <w:t>node -v</w:t>
            </w:r>
            <w:r>
              <w:br/>
            </w:r>
            <w:r>
              <w:rPr>
                <w:rFonts w:ascii="Consolas" w:hAnsi="Consolas"/>
                <w:color w:val="FFFFFF"/>
                <w:sz w:val="17"/>
              </w:rPr>
              <w:t>npm -v</w:t>
            </w:r>
            <w:r>
              <w:br/>
            </w:r>
            <w:r>
              <w:rPr>
                <w:rFonts w:ascii="Consolas" w:hAnsi="Consolas"/>
                <w:color w:val="FFFFFF"/>
                <w:sz w:val="17"/>
              </w:rPr>
              <w:t>freeradius -v</w:t>
            </w:r>
          </w:p>
        </w:tc>
      </w:tr>
    </w:tbl>
    <w:p>
      <w:pPr>
        <w:spacing w:after="0"/>
      </w:pPr>
    </w:p>
    <w:tbl>
      <w:tblPr>
        <w:tblW w:type="auto" w:w="0"/>
        <w:jc w:val="center"/>
        <w:tblLook w:firstColumn="1" w:firstRow="1" w:lastColumn="0" w:lastRow="0" w:noHBand="0" w:noVBand="1" w:val="04A0"/>
      </w:tblPr>
      <w:tblGrid>
        <w:gridCol w:w="9972"/>
      </w:tblGrid>
      <w:tr>
        <w:tc>
          <w:tcPr>
            <w:tcW w:type="dxa" w:w="9972"/>
            <w:shd w:fill="FEF3C7"/>
            <w:tcMar>
              <w:top w:w="120" w:type="dxa"/>
              <w:start w:w="160" w:type="dxa"/>
              <w:bottom w:w="120" w:type="dxa"/>
              <w:end w:w="160" w:type="dxa"/>
            </w:tcMar>
          </w:tcPr>
          <w:p>
            <w:r>
              <w:rPr>
                <w:b/>
              </w:rPr>
              <w:t xml:space="preserve">Versi Node: </w:t>
            </w:r>
            <w:r>
              <w:t>Proyek memakai Vite 8. Node harus minimal 20.19 atau 22.12. Jika paket Ubuntu menghasilkan versi lebih rendah, pasang Node LTS terbaru dari distribusi resmi Node.js sebelum menjalankan npm ci.</w:t>
            </w:r>
          </w:p>
        </w:tc>
      </w:tr>
    </w:tbl>
    <w:p>
      <w:pPr>
        <w:spacing w:after="0"/>
      </w:pPr>
    </w:p>
    <w:p>
      <w:pPr>
        <w:pStyle w:val="Heading1"/>
        <w:keepNext/>
      </w:pPr>
      <w:r>
        <w:t>7. Deploy Laravel dari GitHub</w:t>
      </w:r>
    </w:p>
    <w:p>
      <w:pPr>
        <w:pStyle w:val="Heading2"/>
        <w:keepNext/>
      </w:pPr>
      <w:r>
        <w:t>7.1 Clone branch PPPoE</w:t>
      </w:r>
    </w:p>
    <w:tbl>
      <w:tblPr>
        <w:tblW w:type="auto" w:w="0"/>
        <w:jc w:val="center"/>
        <w:tblLayout w:type="autofit"/>
        <w:tblLook w:firstColumn="1" w:firstRow="1" w:lastColumn="0" w:lastRow="0" w:noHBand="0" w:noVBand="1" w:val="04A0"/>
      </w:tblPr>
      <w:tblGrid>
        <w:gridCol w:w="9972"/>
      </w:tblGrid>
      <w:tr>
        <w:tc>
          <w:tcPr>
            <w:tcW w:type="dxa" w:w="9972"/>
            <w:shd w:fill="0F172A"/>
            <w:tcMar>
              <w:top w:w="120" w:type="dxa"/>
              <w:start w:w="160" w:type="dxa"/>
              <w:bottom w:w="120" w:type="dxa"/>
              <w:end w:w="160" w:type="dxa"/>
            </w:tcMar>
          </w:tcPr>
          <w:p>
            <w:pPr>
              <w:spacing w:after="0"/>
            </w:pPr>
            <w:r>
              <w:rPr>
                <w:rFonts w:ascii="Consolas" w:hAnsi="Consolas"/>
                <w:color w:val="FFFFFF"/>
                <w:sz w:val="17"/>
              </w:rPr>
              <w:t>sudo mkdir -p /var/www</w:t>
            </w:r>
            <w:r>
              <w:br/>
            </w:r>
            <w:r>
              <w:rPr>
                <w:rFonts w:ascii="Consolas" w:hAnsi="Consolas"/>
                <w:color w:val="FFFFFF"/>
                <w:sz w:val="17"/>
              </w:rPr>
              <w:t>sudo chown "$USER":www-data /var/www</w:t>
            </w:r>
            <w:r>
              <w:br/>
            </w:r>
            <w:r>
              <w:rPr>
                <w:rFonts w:ascii="Consolas" w:hAnsi="Consolas"/>
                <w:color w:val="FFFFFF"/>
                <w:sz w:val="17"/>
              </w:rPr>
              <w:t>git clone --branch pppoe https://github.com/Gosfist/Project-Magang.git /var/www/unzanet</w:t>
            </w:r>
            <w:r>
              <w:br/>
            </w:r>
            <w:r>
              <w:rPr>
                <w:rFonts w:ascii="Consolas" w:hAnsi="Consolas"/>
                <w:color w:val="FFFFFF"/>
                <w:sz w:val="17"/>
              </w:rPr>
              <w:t>cd /var/www/unzanet</w:t>
            </w:r>
            <w:r>
              <w:br/>
            </w:r>
            <w:r>
              <w:rPr>
                <w:rFonts w:ascii="Consolas" w:hAnsi="Consolas"/>
                <w:color w:val="FFFFFF"/>
                <w:sz w:val="17"/>
              </w:rPr>
              <w:t>git status</w:t>
            </w:r>
            <w:r>
              <w:br/>
            </w:r>
            <w:r>
              <w:rPr>
                <w:rFonts w:ascii="Consolas" w:hAnsi="Consolas"/>
                <w:color w:val="FFFFFF"/>
                <w:sz w:val="17"/>
              </w:rPr>
              <w:t>git log -1 --oneline</w:t>
            </w:r>
          </w:p>
        </w:tc>
      </w:tr>
    </w:tbl>
    <w:p>
      <w:pPr>
        <w:spacing w:after="0"/>
      </w:pPr>
    </w:p>
    <w:tbl>
      <w:tblPr>
        <w:tblW w:type="auto" w:w="0"/>
        <w:jc w:val="center"/>
        <w:tblLook w:firstColumn="1" w:firstRow="1" w:lastColumn="0" w:lastRow="0" w:noHBand="0" w:noVBand="1" w:val="04A0"/>
      </w:tblPr>
      <w:tblGrid>
        <w:gridCol w:w="9972"/>
      </w:tblGrid>
      <w:tr>
        <w:tc>
          <w:tcPr>
            <w:tcW w:type="dxa" w:w="9972"/>
            <w:shd w:fill="DBEAFE"/>
            <w:tcMar>
              <w:top w:w="120" w:type="dxa"/>
              <w:start w:w="160" w:type="dxa"/>
              <w:bottom w:w="120" w:type="dxa"/>
              <w:end w:w="160" w:type="dxa"/>
            </w:tcMar>
          </w:tcPr>
          <w:p>
            <w:r>
              <w:rPr>
                <w:b/>
              </w:rPr>
              <w:t xml:space="preserve">Repository private: </w:t>
            </w:r>
            <w:r>
              <w:t>Jika GitHub meminta autentikasi, gunakan SSH key atau Personal Access Token. Jangan menaruh token di dokumen, .env, atau repository.</w:t>
            </w:r>
          </w:p>
        </w:tc>
      </w:tr>
    </w:tbl>
    <w:p>
      <w:pPr>
        <w:spacing w:after="0"/>
      </w:pPr>
    </w:p>
    <w:p>
      <w:pPr>
        <w:pStyle w:val="Heading2"/>
        <w:keepNext/>
      </w:pPr>
      <w:r>
        <w:t>7.2 Siapkan dependency dan .env</w:t>
      </w:r>
    </w:p>
    <w:tbl>
      <w:tblPr>
        <w:tblW w:type="auto" w:w="0"/>
        <w:jc w:val="center"/>
        <w:tblLayout w:type="autofit"/>
        <w:tblLook w:firstColumn="1" w:firstRow="1" w:lastColumn="0" w:lastRow="0" w:noHBand="0" w:noVBand="1" w:val="04A0"/>
      </w:tblPr>
      <w:tblGrid>
        <w:gridCol w:w="9972"/>
      </w:tblGrid>
      <w:tr>
        <w:tc>
          <w:tcPr>
            <w:tcW w:type="dxa" w:w="9972"/>
            <w:shd w:fill="0F172A"/>
            <w:tcMar>
              <w:top w:w="120" w:type="dxa"/>
              <w:start w:w="160" w:type="dxa"/>
              <w:bottom w:w="120" w:type="dxa"/>
              <w:end w:w="160" w:type="dxa"/>
            </w:tcMar>
          </w:tcPr>
          <w:p>
            <w:pPr>
              <w:spacing w:after="0"/>
            </w:pPr>
            <w:r>
              <w:rPr>
                <w:rFonts w:ascii="Consolas" w:hAnsi="Consolas"/>
                <w:color w:val="FFFFFF"/>
                <w:sz w:val="17"/>
              </w:rPr>
              <w:t>cd /var/www/unzanet</w:t>
            </w:r>
            <w:r>
              <w:br/>
            </w:r>
            <w:r>
              <w:rPr>
                <w:rFonts w:ascii="Consolas" w:hAnsi="Consolas"/>
                <w:color w:val="FFFFFF"/>
                <w:sz w:val="17"/>
              </w:rPr>
              <w:t>cp .env.example .env</w:t>
            </w:r>
            <w:r>
              <w:br/>
            </w:r>
            <w:r>
              <w:rPr>
                <w:rFonts w:ascii="Consolas" w:hAnsi="Consolas"/>
                <w:color w:val="FFFFFF"/>
                <w:sz w:val="17"/>
              </w:rPr>
              <w:t>composer install --no-dev --optimize-autoloader</w:t>
            </w:r>
            <w:r>
              <w:br/>
            </w:r>
            <w:r>
              <w:rPr>
                <w:rFonts w:ascii="Consolas" w:hAnsi="Consolas"/>
                <w:color w:val="FFFFFF"/>
                <w:sz w:val="17"/>
              </w:rPr>
              <w:t>npm ci</w:t>
            </w:r>
            <w:r>
              <w:br/>
            </w:r>
            <w:r>
              <w:rPr>
                <w:rFonts w:ascii="Consolas" w:hAnsi="Consolas"/>
                <w:color w:val="FFFFFF"/>
                <w:sz w:val="17"/>
              </w:rPr>
              <w:t>npm run build</w:t>
            </w:r>
            <w:r>
              <w:br/>
            </w:r>
            <w:r>
              <w:rPr>
                <w:rFonts w:ascii="Consolas" w:hAnsi="Consolas"/>
                <w:color w:val="FFFFFF"/>
                <w:sz w:val="17"/>
              </w:rPr>
              <w:t>php artisan key:generate</w:t>
            </w:r>
          </w:p>
        </w:tc>
      </w:tr>
    </w:tbl>
    <w:p>
      <w:pPr>
        <w:spacing w:after="0"/>
      </w:pPr>
    </w:p>
    <w:p>
      <w:pPr>
        <w:pStyle w:val="BodyText"/>
      </w:pPr>
      <w:r>
        <w:t>Buat JWT secret dengan perintah berikut, lalu salin hasilnya ke JWT_SECRET pada .env.</w:t>
      </w:r>
    </w:p>
    <w:tbl>
      <w:tblPr>
        <w:tblW w:type="auto" w:w="0"/>
        <w:jc w:val="center"/>
        <w:tblLayout w:type="autofit"/>
        <w:tblLook w:firstColumn="1" w:firstRow="1" w:lastColumn="0" w:lastRow="0" w:noHBand="0" w:noVBand="1" w:val="04A0"/>
      </w:tblPr>
      <w:tblGrid>
        <w:gridCol w:w="9972"/>
      </w:tblGrid>
      <w:tr>
        <w:tc>
          <w:tcPr>
            <w:tcW w:type="dxa" w:w="9972"/>
            <w:shd w:fill="0F172A"/>
            <w:tcMar>
              <w:top w:w="120" w:type="dxa"/>
              <w:start w:w="160" w:type="dxa"/>
              <w:bottom w:w="120" w:type="dxa"/>
              <w:end w:w="160" w:type="dxa"/>
            </w:tcMar>
          </w:tcPr>
          <w:p>
            <w:pPr>
              <w:spacing w:after="0"/>
            </w:pPr>
            <w:r>
              <w:rPr>
                <w:rFonts w:ascii="Consolas" w:hAnsi="Consolas"/>
                <w:color w:val="FFFFFF"/>
                <w:sz w:val="17"/>
              </w:rPr>
              <w:t>openssl rand -hex 32</w:t>
            </w:r>
            <w:r>
              <w:br/>
            </w:r>
            <w:r>
              <w:rPr>
                <w:rFonts w:ascii="Consolas" w:hAnsi="Consolas"/>
                <w:color w:val="FFFFFF"/>
                <w:sz w:val="17"/>
              </w:rPr>
              <w:t>sudo nano /var/www/unzanet/.env</w:t>
            </w:r>
          </w:p>
        </w:tc>
      </w:tr>
    </w:tbl>
    <w:p>
      <w:pPr>
        <w:spacing w:after="0"/>
      </w:pPr>
    </w:p>
    <w:tbl>
      <w:tblPr>
        <w:tblW w:type="auto" w:w="0"/>
        <w:jc w:val="center"/>
        <w:tblLayout w:type="autofit"/>
        <w:tblLook w:firstColumn="1" w:firstRow="1" w:lastColumn="0" w:lastRow="0" w:noHBand="0" w:noVBand="1" w:val="04A0"/>
      </w:tblPr>
      <w:tblGrid>
        <w:gridCol w:w="9972"/>
      </w:tblGrid>
      <w:tr>
        <w:tc>
          <w:tcPr>
            <w:tcW w:type="dxa" w:w="9972"/>
            <w:shd w:fill="0F172A"/>
            <w:tcMar>
              <w:top w:w="120" w:type="dxa"/>
              <w:start w:w="160" w:type="dxa"/>
              <w:bottom w:w="120" w:type="dxa"/>
              <w:end w:w="160" w:type="dxa"/>
            </w:tcMar>
          </w:tcPr>
          <w:p>
            <w:pPr>
              <w:spacing w:after="0"/>
            </w:pPr>
            <w:r>
              <w:rPr>
                <w:rFonts w:ascii="Consolas" w:hAnsi="Consolas"/>
                <w:color w:val="FFFFFF"/>
                <w:sz w:val="17"/>
              </w:rPr>
              <w:t>APP_NAME="Unzanet"</w:t>
            </w:r>
            <w:r>
              <w:br/>
            </w:r>
            <w:r>
              <w:rPr>
                <w:rFonts w:ascii="Consolas" w:hAnsi="Consolas"/>
                <w:color w:val="FFFFFF"/>
                <w:sz w:val="17"/>
              </w:rPr>
              <w:t>APP_ENV=production</w:t>
            </w:r>
            <w:r>
              <w:br/>
            </w:r>
            <w:r>
              <w:rPr>
                <w:rFonts w:ascii="Consolas" w:hAnsi="Consolas"/>
                <w:color w:val="FFFFFF"/>
                <w:sz w:val="17"/>
              </w:rPr>
              <w:t>APP_KEY=nilai_yang_dibuat_artisan</w:t>
            </w:r>
            <w:r>
              <w:br/>
            </w:r>
            <w:r>
              <w:rPr>
                <w:rFonts w:ascii="Consolas" w:hAnsi="Consolas"/>
                <w:color w:val="FFFFFF"/>
                <w:sz w:val="17"/>
              </w:rPr>
              <w:t>APP_DEBUG=false</w:t>
            </w:r>
            <w:r>
              <w:br/>
            </w:r>
            <w:r>
              <w:rPr>
                <w:rFonts w:ascii="Consolas" w:hAnsi="Consolas"/>
                <w:color w:val="FFFFFF"/>
                <w:sz w:val="17"/>
              </w:rPr>
              <w:t>APP_URL=http://192.168.56.10</w:t>
            </w:r>
            <w:r>
              <w:br/>
            </w:r>
            <w:r>
              <w:rPr>
                <w:rFonts w:ascii="Consolas" w:hAnsi="Consolas"/>
                <w:color w:val="FFFFFF"/>
                <w:sz w:val="17"/>
              </w:rPr>
            </w:r>
            <w:r>
              <w:br/>
            </w:r>
            <w:r>
              <w:rPr>
                <w:rFonts w:ascii="Consolas" w:hAnsi="Consolas"/>
                <w:color w:val="FFFFFF"/>
                <w:sz w:val="17"/>
              </w:rPr>
              <w:t>DB_CONNECTION=mysql</w:t>
            </w:r>
            <w:r>
              <w:br/>
            </w:r>
            <w:r>
              <w:rPr>
                <w:rFonts w:ascii="Consolas" w:hAnsi="Consolas"/>
                <w:color w:val="FFFFFF"/>
                <w:sz w:val="17"/>
              </w:rPr>
              <w:t>DB_HOST=127.0.0.1</w:t>
            </w:r>
            <w:r>
              <w:br/>
            </w:r>
            <w:r>
              <w:rPr>
                <w:rFonts w:ascii="Consolas" w:hAnsi="Consolas"/>
                <w:color w:val="FFFFFF"/>
                <w:sz w:val="17"/>
              </w:rPr>
              <w:t>DB_PORT=3306</w:t>
            </w:r>
            <w:r>
              <w:br/>
            </w:r>
            <w:r>
              <w:rPr>
                <w:rFonts w:ascii="Consolas" w:hAnsi="Consolas"/>
                <w:color w:val="FFFFFF"/>
                <w:sz w:val="17"/>
              </w:rPr>
              <w:t>DB_DATABASE=unzanet</w:t>
            </w:r>
            <w:r>
              <w:br/>
            </w:r>
            <w:r>
              <w:rPr>
                <w:rFonts w:ascii="Consolas" w:hAnsi="Consolas"/>
                <w:color w:val="FFFFFF"/>
                <w:sz w:val="17"/>
              </w:rPr>
              <w:t>DB_USERNAME=unzanet_app</w:t>
            </w:r>
            <w:r>
              <w:br/>
            </w:r>
            <w:r>
              <w:rPr>
                <w:rFonts w:ascii="Consolas" w:hAnsi="Consolas"/>
                <w:color w:val="FFFFFF"/>
                <w:sz w:val="17"/>
              </w:rPr>
              <w:t>DB_PASSWORD=GANTI_PASSWORD_DB_APLIKASI</w:t>
            </w:r>
            <w:r>
              <w:br/>
            </w:r>
            <w:r>
              <w:rPr>
                <w:rFonts w:ascii="Consolas" w:hAnsi="Consolas"/>
                <w:color w:val="FFFFFF"/>
                <w:sz w:val="17"/>
              </w:rPr>
            </w:r>
            <w:r>
              <w:br/>
            </w:r>
            <w:r>
              <w:rPr>
                <w:rFonts w:ascii="Consolas" w:hAnsi="Consolas"/>
                <w:color w:val="FFFFFF"/>
                <w:sz w:val="17"/>
              </w:rPr>
              <w:t>SESSION_DRIVER=database</w:t>
            </w:r>
            <w:r>
              <w:br/>
            </w:r>
            <w:r>
              <w:rPr>
                <w:rFonts w:ascii="Consolas" w:hAnsi="Consolas"/>
                <w:color w:val="FFFFFF"/>
                <w:sz w:val="17"/>
              </w:rPr>
              <w:t>SESSION_LIFETIME=10080</w:t>
            </w:r>
            <w:r>
              <w:br/>
            </w:r>
            <w:r>
              <w:rPr>
                <w:rFonts w:ascii="Consolas" w:hAnsi="Consolas"/>
                <w:color w:val="FFFFFF"/>
                <w:sz w:val="17"/>
              </w:rPr>
              <w:t>CACHE_STORE=database</w:t>
            </w:r>
            <w:r>
              <w:br/>
            </w:r>
            <w:r>
              <w:rPr>
                <w:rFonts w:ascii="Consolas" w:hAnsi="Consolas"/>
                <w:color w:val="FFFFFF"/>
                <w:sz w:val="17"/>
              </w:rPr>
              <w:t>QUEUE_CONNECTION=database</w:t>
            </w:r>
            <w:r>
              <w:br/>
            </w:r>
            <w:r>
              <w:rPr>
                <w:rFonts w:ascii="Consolas" w:hAnsi="Consolas"/>
                <w:color w:val="FFFFFF"/>
                <w:sz w:val="17"/>
              </w:rPr>
            </w:r>
            <w:r>
              <w:br/>
            </w:r>
            <w:r>
              <w:rPr>
                <w:rFonts w:ascii="Consolas" w:hAnsi="Consolas"/>
                <w:color w:val="FFFFFF"/>
                <w:sz w:val="17"/>
              </w:rPr>
              <w:t>JWT_SECRET=HASIL_OPENSSL_RANDOM</w:t>
            </w:r>
            <w:r>
              <w:br/>
            </w:r>
            <w:r>
              <w:rPr>
                <w:rFonts w:ascii="Consolas" w:hAnsi="Consolas"/>
                <w:color w:val="FFFFFF"/>
                <w:sz w:val="17"/>
              </w:rPr>
              <w:t>JWT_TTL=10080</w:t>
            </w:r>
          </w:p>
        </w:tc>
      </w:tr>
    </w:tbl>
    <w:p>
      <w:pPr>
        <w:spacing w:after="0"/>
      </w:pPr>
    </w:p>
    <w:p>
      <w:pPr>
        <w:pStyle w:val="Heading1"/>
        <w:keepNext/>
      </w:pPr>
      <w:r>
        <w:t>8. Menyiapkan MySQL</w:t>
      </w:r>
    </w:p>
    <w:p>
      <w:pPr>
        <w:pStyle w:val="Heading2"/>
        <w:keepNext/>
      </w:pPr>
      <w:r>
        <w:t>8.1 Buat database dan user</w:t>
      </w:r>
    </w:p>
    <w:tbl>
      <w:tblPr>
        <w:tblW w:type="auto" w:w="0"/>
        <w:jc w:val="center"/>
        <w:tblLayout w:type="autofit"/>
        <w:tblLook w:firstColumn="1" w:firstRow="1" w:lastColumn="0" w:lastRow="0" w:noHBand="0" w:noVBand="1" w:val="04A0"/>
      </w:tblPr>
      <w:tblGrid>
        <w:gridCol w:w="9972"/>
      </w:tblGrid>
      <w:tr>
        <w:tc>
          <w:tcPr>
            <w:tcW w:type="dxa" w:w="9972"/>
            <w:shd w:fill="0F172A"/>
            <w:tcMar>
              <w:top w:w="120" w:type="dxa"/>
              <w:start w:w="160" w:type="dxa"/>
              <w:bottom w:w="120" w:type="dxa"/>
              <w:end w:w="160" w:type="dxa"/>
            </w:tcMar>
          </w:tcPr>
          <w:p>
            <w:pPr>
              <w:spacing w:after="0"/>
            </w:pPr>
            <w:r>
              <w:rPr>
                <w:rFonts w:ascii="Consolas" w:hAnsi="Consolas"/>
                <w:color w:val="FFFFFF"/>
                <w:sz w:val="17"/>
              </w:rPr>
              <w:t>sudo mysql</w:t>
            </w:r>
          </w:p>
        </w:tc>
      </w:tr>
    </w:tbl>
    <w:p>
      <w:pPr>
        <w:spacing w:after="0"/>
      </w:pPr>
    </w:p>
    <w:tbl>
      <w:tblPr>
        <w:tblW w:type="auto" w:w="0"/>
        <w:jc w:val="center"/>
        <w:tblLayout w:type="autofit"/>
        <w:tblLook w:firstColumn="1" w:firstRow="1" w:lastColumn="0" w:lastRow="0" w:noHBand="0" w:noVBand="1" w:val="04A0"/>
      </w:tblPr>
      <w:tblGrid>
        <w:gridCol w:w="9972"/>
      </w:tblGrid>
      <w:tr>
        <w:tc>
          <w:tcPr>
            <w:tcW w:type="dxa" w:w="9972"/>
            <w:shd w:fill="0F172A"/>
            <w:tcMar>
              <w:top w:w="120" w:type="dxa"/>
              <w:start w:w="160" w:type="dxa"/>
              <w:bottom w:w="120" w:type="dxa"/>
              <w:end w:w="160" w:type="dxa"/>
            </w:tcMar>
          </w:tcPr>
          <w:p>
            <w:pPr>
              <w:spacing w:after="0"/>
            </w:pPr>
            <w:r>
              <w:rPr>
                <w:rFonts w:ascii="Consolas" w:hAnsi="Consolas"/>
                <w:color w:val="FFFFFF"/>
                <w:sz w:val="17"/>
              </w:rPr>
              <w:t>CREATE DATABASE unzanet CHARACTER SET utf8mb4 COLLATE utf8mb4_unicode_ci;</w:t>
            </w:r>
            <w:r>
              <w:br/>
            </w:r>
            <w:r>
              <w:rPr>
                <w:rFonts w:ascii="Consolas" w:hAnsi="Consolas"/>
                <w:color w:val="FFFFFF"/>
                <w:sz w:val="17"/>
              </w:rPr>
              <w:t>CREATE USER 'unzanet_app'@'localhost' IDENTIFIED BY 'GANTI_PASSWORD_DB_APLIKASI';</w:t>
            </w:r>
            <w:r>
              <w:br/>
            </w:r>
            <w:r>
              <w:rPr>
                <w:rFonts w:ascii="Consolas" w:hAnsi="Consolas"/>
                <w:color w:val="FFFFFF"/>
                <w:sz w:val="17"/>
              </w:rPr>
              <w:t>GRANT ALL PRIVILEGES ON unzanet.* TO 'unzanet_app'@'localhost';</w:t>
            </w:r>
            <w:r>
              <w:br/>
            </w:r>
            <w:r>
              <w:rPr>
                <w:rFonts w:ascii="Consolas" w:hAnsi="Consolas"/>
                <w:color w:val="FFFFFF"/>
                <w:sz w:val="17"/>
              </w:rPr>
            </w:r>
            <w:r>
              <w:br/>
            </w:r>
            <w:r>
              <w:rPr>
                <w:rFonts w:ascii="Consolas" w:hAnsi="Consolas"/>
                <w:color w:val="FFFFFF"/>
                <w:sz w:val="17"/>
              </w:rPr>
              <w:t>CREATE USER 'radius'@'localhost' IDENTIFIED BY 'GANTI_PASSWORD_DB_RADIUS';</w:t>
            </w:r>
            <w:r>
              <w:br/>
            </w:r>
            <w:r>
              <w:rPr>
                <w:rFonts w:ascii="Consolas" w:hAnsi="Consolas"/>
                <w:color w:val="FFFFFF"/>
                <w:sz w:val="17"/>
              </w:rPr>
              <w:t>FLUSH PRIVILEGES;</w:t>
            </w:r>
            <w:r>
              <w:br/>
            </w:r>
            <w:r>
              <w:rPr>
                <w:rFonts w:ascii="Consolas" w:hAnsi="Consolas"/>
                <w:color w:val="FFFFFF"/>
                <w:sz w:val="17"/>
              </w:rPr>
              <w:t>EXIT;</w:t>
            </w:r>
          </w:p>
        </w:tc>
      </w:tr>
    </w:tbl>
    <w:p>
      <w:pPr>
        <w:spacing w:after="0"/>
      </w:pPr>
    </w:p>
    <w:tbl>
      <w:tblPr>
        <w:tblW w:type="auto" w:w="0"/>
        <w:jc w:val="center"/>
        <w:tblLook w:firstColumn="1" w:firstRow="1" w:lastColumn="0" w:lastRow="0" w:noHBand="0" w:noVBand="1" w:val="04A0"/>
      </w:tblPr>
      <w:tblGrid>
        <w:gridCol w:w="9972"/>
      </w:tblGrid>
      <w:tr>
        <w:tc>
          <w:tcPr>
            <w:tcW w:type="dxa" w:w="9972"/>
            <w:shd w:fill="DCFCE7"/>
            <w:tcMar>
              <w:top w:w="120" w:type="dxa"/>
              <w:start w:w="160" w:type="dxa"/>
              <w:bottom w:w="120" w:type="dxa"/>
              <w:end w:w="160" w:type="dxa"/>
            </w:tcMar>
          </w:tcPr>
          <w:p>
            <w:r>
              <w:rPr>
                <w:b/>
              </w:rPr>
              <w:t xml:space="preserve">Keamanan: </w:t>
            </w:r>
            <w:r>
              <w:t>MySQL tetap bind ke localhost. Laravel dan FreeRADIUS berada di Ubuntu yang sama, jadi port 3306 tidak perlu dibuka ke jaringan.</w:t>
            </w:r>
          </w:p>
        </w:tc>
      </w:tr>
    </w:tbl>
    <w:p>
      <w:pPr>
        <w:spacing w:after="0"/>
      </w:pPr>
    </w:p>
    <w:p>
      <w:pPr>
        <w:pStyle w:val="Heading2"/>
        <w:keepNext/>
      </w:pPr>
      <w:r>
        <w:t>8.2 Uji login database aplikasi</w:t>
      </w:r>
    </w:p>
    <w:tbl>
      <w:tblPr>
        <w:tblW w:type="auto" w:w="0"/>
        <w:jc w:val="center"/>
        <w:tblLayout w:type="autofit"/>
        <w:tblLook w:firstColumn="1" w:firstRow="1" w:lastColumn="0" w:lastRow="0" w:noHBand="0" w:noVBand="1" w:val="04A0"/>
      </w:tblPr>
      <w:tblGrid>
        <w:gridCol w:w="9972"/>
      </w:tblGrid>
      <w:tr>
        <w:tc>
          <w:tcPr>
            <w:tcW w:type="dxa" w:w="9972"/>
            <w:shd w:fill="0F172A"/>
            <w:tcMar>
              <w:top w:w="120" w:type="dxa"/>
              <w:start w:w="160" w:type="dxa"/>
              <w:bottom w:w="120" w:type="dxa"/>
              <w:end w:w="160" w:type="dxa"/>
            </w:tcMar>
          </w:tcPr>
          <w:p>
            <w:pPr>
              <w:spacing w:after="0"/>
            </w:pPr>
            <w:r>
              <w:rPr>
                <w:rFonts w:ascii="Consolas" w:hAnsi="Consolas"/>
                <w:color w:val="FFFFFF"/>
                <w:sz w:val="17"/>
              </w:rPr>
              <w:t>mysql -u unzanet_app -p -h 127.0.0.1 -e "SELECT VERSION();"</w:t>
            </w:r>
          </w:p>
        </w:tc>
      </w:tr>
    </w:tbl>
    <w:p>
      <w:pPr>
        <w:spacing w:after="0"/>
      </w:pPr>
    </w:p>
    <w:p>
      <w:pPr>
        <w:pStyle w:val="Heading1"/>
        <w:keepNext/>
      </w:pPr>
      <w:r>
        <w:t>9. Menjalankan migration dan membuat admin</w:t>
      </w:r>
    </w:p>
    <w:p>
      <w:pPr>
        <w:pStyle w:val="Heading2"/>
        <w:keepNext/>
      </w:pPr>
      <w:r>
        <w:t>9.1 Migration</w:t>
      </w:r>
    </w:p>
    <w:tbl>
      <w:tblPr>
        <w:tblW w:type="auto" w:w="0"/>
        <w:jc w:val="center"/>
        <w:tblLayout w:type="autofit"/>
        <w:tblLook w:firstColumn="1" w:firstRow="1" w:lastColumn="0" w:lastRow="0" w:noHBand="0" w:noVBand="1" w:val="04A0"/>
      </w:tblPr>
      <w:tblGrid>
        <w:gridCol w:w="9972"/>
      </w:tblGrid>
      <w:tr>
        <w:tc>
          <w:tcPr>
            <w:tcW w:type="dxa" w:w="9972"/>
            <w:shd w:fill="0F172A"/>
            <w:tcMar>
              <w:top w:w="120" w:type="dxa"/>
              <w:start w:w="160" w:type="dxa"/>
              <w:bottom w:w="120" w:type="dxa"/>
              <w:end w:w="160" w:type="dxa"/>
            </w:tcMar>
          </w:tcPr>
          <w:p>
            <w:pPr>
              <w:spacing w:after="0"/>
            </w:pPr>
            <w:r>
              <w:rPr>
                <w:rFonts w:ascii="Consolas" w:hAnsi="Consolas"/>
                <w:color w:val="FFFFFF"/>
                <w:sz w:val="17"/>
              </w:rPr>
              <w:t>cd /var/www/unzanet</w:t>
            </w:r>
            <w:r>
              <w:br/>
            </w:r>
            <w:r>
              <w:rPr>
                <w:rFonts w:ascii="Consolas" w:hAnsi="Consolas"/>
                <w:color w:val="FFFFFF"/>
                <w:sz w:val="17"/>
              </w:rPr>
              <w:t>php artisan config:clear</w:t>
            </w:r>
            <w:r>
              <w:br/>
            </w:r>
            <w:r>
              <w:rPr>
                <w:rFonts w:ascii="Consolas" w:hAnsi="Consolas"/>
                <w:color w:val="FFFFFF"/>
                <w:sz w:val="17"/>
              </w:rPr>
              <w:t>php artisan migrate --force</w:t>
            </w:r>
            <w:r>
              <w:br/>
            </w:r>
            <w:r>
              <w:rPr>
                <w:rFonts w:ascii="Consolas" w:hAnsi="Consolas"/>
                <w:color w:val="FFFFFF"/>
                <w:sz w:val="17"/>
              </w:rPr>
              <w:t>php artisan migrate:status</w:t>
            </w:r>
          </w:p>
        </w:tc>
      </w:tr>
    </w:tbl>
    <w:p>
      <w:pPr>
        <w:spacing w:after="0"/>
      </w:pPr>
    </w:p>
    <w:p>
      <w:pPr>
        <w:pStyle w:val="BodyText"/>
      </w:pPr>
      <w:r>
        <w:t>Migration proyek membuat tabel aplikasi sekaligus tabel FreeRADIUS seperti radcheck, radreply, radacct, radpostauth, radusergroup, dan nas.</w:t>
      </w:r>
    </w:p>
    <w:p>
      <w:pPr>
        <w:pStyle w:val="Heading2"/>
        <w:keepNext/>
      </w:pPr>
      <w:r>
        <w:t>9.2 Berikan izin minimum untuk user FreeRADIUS</w:t>
      </w:r>
    </w:p>
    <w:tbl>
      <w:tblPr>
        <w:tblW w:type="auto" w:w="0"/>
        <w:jc w:val="center"/>
        <w:tblLayout w:type="autofit"/>
        <w:tblLook w:firstColumn="1" w:firstRow="1" w:lastColumn="0" w:lastRow="0" w:noHBand="0" w:noVBand="1" w:val="04A0"/>
      </w:tblPr>
      <w:tblGrid>
        <w:gridCol w:w="9972"/>
      </w:tblGrid>
      <w:tr>
        <w:tc>
          <w:tcPr>
            <w:tcW w:type="dxa" w:w="9972"/>
            <w:shd w:fill="0F172A"/>
            <w:tcMar>
              <w:top w:w="120" w:type="dxa"/>
              <w:start w:w="160" w:type="dxa"/>
              <w:bottom w:w="120" w:type="dxa"/>
              <w:end w:w="160" w:type="dxa"/>
            </w:tcMar>
          </w:tcPr>
          <w:p>
            <w:pPr>
              <w:spacing w:after="0"/>
            </w:pPr>
            <w:r>
              <w:rPr>
                <w:rFonts w:ascii="Consolas" w:hAnsi="Consolas"/>
                <w:color w:val="FFFFFF"/>
                <w:sz w:val="17"/>
              </w:rPr>
              <w:t>sudo mysql</w:t>
            </w:r>
          </w:p>
        </w:tc>
      </w:tr>
    </w:tbl>
    <w:p>
      <w:pPr>
        <w:spacing w:after="0"/>
      </w:pPr>
    </w:p>
    <w:tbl>
      <w:tblPr>
        <w:tblW w:type="auto" w:w="0"/>
        <w:jc w:val="center"/>
        <w:tblLayout w:type="autofit"/>
        <w:tblLook w:firstColumn="1" w:firstRow="1" w:lastColumn="0" w:lastRow="0" w:noHBand="0" w:noVBand="1" w:val="04A0"/>
      </w:tblPr>
      <w:tblGrid>
        <w:gridCol w:w="9972"/>
      </w:tblGrid>
      <w:tr>
        <w:tc>
          <w:tcPr>
            <w:tcW w:type="dxa" w:w="9972"/>
            <w:shd w:fill="0F172A"/>
            <w:tcMar>
              <w:top w:w="120" w:type="dxa"/>
              <w:start w:w="160" w:type="dxa"/>
              <w:bottom w:w="120" w:type="dxa"/>
              <w:end w:w="160" w:type="dxa"/>
            </w:tcMar>
          </w:tcPr>
          <w:p>
            <w:pPr>
              <w:spacing w:after="0"/>
            </w:pPr>
            <w:r>
              <w:rPr>
                <w:rFonts w:ascii="Consolas" w:hAnsi="Consolas"/>
                <w:color w:val="FFFFFF"/>
                <w:sz w:val="17"/>
              </w:rPr>
              <w:t>GRANT SELECT ON unzanet.radcheck TO 'radius'@'localhost';</w:t>
            </w:r>
            <w:r>
              <w:br/>
            </w:r>
            <w:r>
              <w:rPr>
                <w:rFonts w:ascii="Consolas" w:hAnsi="Consolas"/>
                <w:color w:val="FFFFFF"/>
                <w:sz w:val="17"/>
              </w:rPr>
              <w:t>GRANT SELECT ON unzanet.radreply TO 'radius'@'localhost';</w:t>
            </w:r>
            <w:r>
              <w:br/>
            </w:r>
            <w:r>
              <w:rPr>
                <w:rFonts w:ascii="Consolas" w:hAnsi="Consolas"/>
                <w:color w:val="FFFFFF"/>
                <w:sz w:val="17"/>
              </w:rPr>
              <w:t>GRANT SELECT ON unzanet.radgroupcheck TO 'radius'@'localhost';</w:t>
            </w:r>
            <w:r>
              <w:br/>
            </w:r>
            <w:r>
              <w:rPr>
                <w:rFonts w:ascii="Consolas" w:hAnsi="Consolas"/>
                <w:color w:val="FFFFFF"/>
                <w:sz w:val="17"/>
              </w:rPr>
              <w:t>GRANT SELECT ON unzanet.radgroupreply TO 'radius'@'localhost';</w:t>
            </w:r>
            <w:r>
              <w:br/>
            </w:r>
            <w:r>
              <w:rPr>
                <w:rFonts w:ascii="Consolas" w:hAnsi="Consolas"/>
                <w:color w:val="FFFFFF"/>
                <w:sz w:val="17"/>
              </w:rPr>
              <w:t>GRANT SELECT ON unzanet.radusergroup TO 'radius'@'localhost';</w:t>
            </w:r>
            <w:r>
              <w:br/>
            </w:r>
            <w:r>
              <w:rPr>
                <w:rFonts w:ascii="Consolas" w:hAnsi="Consolas"/>
                <w:color w:val="FFFFFF"/>
                <w:sz w:val="17"/>
              </w:rPr>
              <w:t>GRANT SELECT ON unzanet.nas TO 'radius'@'localhost';</w:t>
            </w:r>
            <w:r>
              <w:br/>
            </w:r>
            <w:r>
              <w:rPr>
                <w:rFonts w:ascii="Consolas" w:hAnsi="Consolas"/>
                <w:color w:val="FFFFFF"/>
                <w:sz w:val="17"/>
              </w:rPr>
              <w:t>GRANT SELECT, INSERT, UPDATE ON unzanet.radacct TO 'radius'@'localhost';</w:t>
            </w:r>
            <w:r>
              <w:br/>
            </w:r>
            <w:r>
              <w:rPr>
                <w:rFonts w:ascii="Consolas" w:hAnsi="Consolas"/>
                <w:color w:val="FFFFFF"/>
                <w:sz w:val="17"/>
              </w:rPr>
              <w:t>GRANT SELECT, INSERT, UPDATE ON unzanet.radpostauth TO 'radius'@'localhost';</w:t>
            </w:r>
            <w:r>
              <w:br/>
            </w:r>
            <w:r>
              <w:rPr>
                <w:rFonts w:ascii="Consolas" w:hAnsi="Consolas"/>
                <w:color w:val="FFFFFF"/>
                <w:sz w:val="17"/>
              </w:rPr>
              <w:t>GRANT SELECT, INSERT, UPDATE ON unzanet.nasreload TO 'radius'@'localhost';</w:t>
            </w:r>
            <w:r>
              <w:br/>
            </w:r>
            <w:r>
              <w:rPr>
                <w:rFonts w:ascii="Consolas" w:hAnsi="Consolas"/>
                <w:color w:val="FFFFFF"/>
                <w:sz w:val="17"/>
              </w:rPr>
              <w:t>FLUSH PRIVILEGES;</w:t>
            </w:r>
            <w:r>
              <w:br/>
            </w:r>
            <w:r>
              <w:rPr>
                <w:rFonts w:ascii="Consolas" w:hAnsi="Consolas"/>
                <w:color w:val="FFFFFF"/>
                <w:sz w:val="17"/>
              </w:rPr>
              <w:t>EXIT;</w:t>
            </w:r>
          </w:p>
        </w:tc>
      </w:tr>
    </w:tbl>
    <w:p>
      <w:pPr>
        <w:spacing w:after="0"/>
      </w:pPr>
    </w:p>
    <w:p>
      <w:pPr>
        <w:pStyle w:val="Heading2"/>
        <w:keepNext/>
      </w:pPr>
      <w:r>
        <w:t>9.3 Buat admin dashboard</w:t>
      </w:r>
    </w:p>
    <w:tbl>
      <w:tblPr>
        <w:tblW w:type="auto" w:w="0"/>
        <w:jc w:val="center"/>
        <w:tblLook w:firstColumn="1" w:firstRow="1" w:lastColumn="0" w:lastRow="0" w:noHBand="0" w:noVBand="1" w:val="04A0"/>
      </w:tblPr>
      <w:tblGrid>
        <w:gridCol w:w="9972"/>
      </w:tblGrid>
      <w:tr>
        <w:tc>
          <w:tcPr>
            <w:tcW w:type="dxa" w:w="9972"/>
            <w:shd w:fill="FEE2E2"/>
            <w:tcMar>
              <w:top w:w="120" w:type="dxa"/>
              <w:start w:w="160" w:type="dxa"/>
              <w:bottom w:w="120" w:type="dxa"/>
              <w:end w:w="160" w:type="dxa"/>
            </w:tcMar>
          </w:tcPr>
          <w:p>
            <w:r>
              <w:rPr>
                <w:b/>
              </w:rPr>
              <w:t xml:space="preserve">Jangan menjalankan seeder produksi: </w:t>
            </w:r>
            <w:r>
              <w:t>Seeder repository berisi akun demo. Untuk server baru, buat admin manual dengan password kuat.</w:t>
            </w:r>
          </w:p>
        </w:tc>
      </w:tr>
    </w:tbl>
    <w:p>
      <w:pPr>
        <w:spacing w:after="0"/>
      </w:pPr>
    </w:p>
    <w:tbl>
      <w:tblPr>
        <w:tblW w:type="auto" w:w="0"/>
        <w:jc w:val="center"/>
        <w:tblLayout w:type="autofit"/>
        <w:tblLook w:firstColumn="1" w:firstRow="1" w:lastColumn="0" w:lastRow="0" w:noHBand="0" w:noVBand="1" w:val="04A0"/>
      </w:tblPr>
      <w:tblGrid>
        <w:gridCol w:w="9972"/>
      </w:tblGrid>
      <w:tr>
        <w:tc>
          <w:tcPr>
            <w:tcW w:type="dxa" w:w="9972"/>
            <w:shd w:fill="0F172A"/>
            <w:tcMar>
              <w:top w:w="120" w:type="dxa"/>
              <w:start w:w="160" w:type="dxa"/>
              <w:bottom w:w="120" w:type="dxa"/>
              <w:end w:w="160" w:type="dxa"/>
            </w:tcMar>
          </w:tcPr>
          <w:p>
            <w:pPr>
              <w:spacing w:after="0"/>
            </w:pPr>
            <w:r>
              <w:rPr>
                <w:rFonts w:ascii="Consolas" w:hAnsi="Consolas"/>
                <w:color w:val="FFFFFF"/>
                <w:sz w:val="17"/>
              </w:rPr>
              <w:t>cd /var/www/unzanet</w:t>
            </w:r>
            <w:r>
              <w:br/>
            </w:r>
            <w:r>
              <w:rPr>
                <w:rFonts w:ascii="Consolas" w:hAnsi="Consolas"/>
                <w:color w:val="FFFFFF"/>
                <w:sz w:val="17"/>
              </w:rPr>
              <w:t>php artisan tinker</w:t>
            </w:r>
          </w:p>
        </w:tc>
      </w:tr>
    </w:tbl>
    <w:p>
      <w:pPr>
        <w:spacing w:after="0"/>
      </w:pPr>
    </w:p>
    <w:tbl>
      <w:tblPr>
        <w:tblW w:type="auto" w:w="0"/>
        <w:jc w:val="center"/>
        <w:tblLayout w:type="autofit"/>
        <w:tblLook w:firstColumn="1" w:firstRow="1" w:lastColumn="0" w:lastRow="0" w:noHBand="0" w:noVBand="1" w:val="04A0"/>
      </w:tblPr>
      <w:tblGrid>
        <w:gridCol w:w="9972"/>
      </w:tblGrid>
      <w:tr>
        <w:tc>
          <w:tcPr>
            <w:tcW w:type="dxa" w:w="9972"/>
            <w:shd w:fill="0F172A"/>
            <w:tcMar>
              <w:top w:w="120" w:type="dxa"/>
              <w:start w:w="160" w:type="dxa"/>
              <w:bottom w:w="120" w:type="dxa"/>
              <w:end w:w="160" w:type="dxa"/>
            </w:tcMar>
          </w:tcPr>
          <w:p>
            <w:pPr>
              <w:spacing w:after="0"/>
            </w:pPr>
            <w:r>
              <w:rPr>
                <w:rFonts w:ascii="Consolas" w:hAnsi="Consolas"/>
                <w:color w:val="FFFFFF"/>
                <w:sz w:val="17"/>
              </w:rPr>
              <w:t>App\Models\User::create([</w:t>
            </w:r>
            <w:r>
              <w:br/>
            </w:r>
            <w:r>
              <w:rPr>
                <w:rFonts w:ascii="Consolas" w:hAnsi="Consolas"/>
                <w:color w:val="FFFFFF"/>
                <w:sz w:val="17"/>
              </w:rPr>
              <w:t xml:space="preserve">    'name' =&gt; 'Administrator',</w:t>
            </w:r>
            <w:r>
              <w:br/>
            </w:r>
            <w:r>
              <w:rPr>
                <w:rFonts w:ascii="Consolas" w:hAnsi="Consolas"/>
                <w:color w:val="FFFFFF"/>
                <w:sz w:val="17"/>
              </w:rPr>
              <w:t xml:space="preserve">    'email' =&gt; 'admin@domain-anda.test',</w:t>
            </w:r>
            <w:r>
              <w:br/>
            </w:r>
            <w:r>
              <w:rPr>
                <w:rFonts w:ascii="Consolas" w:hAnsi="Consolas"/>
                <w:color w:val="FFFFFF"/>
                <w:sz w:val="17"/>
              </w:rPr>
              <w:t xml:space="preserve">    'password' =&gt; 'GANTI_PASSWORD_ADMIN_WEB_YANG_KUAT',</w:t>
            </w:r>
            <w:r>
              <w:br/>
            </w:r>
            <w:r>
              <w:rPr>
                <w:rFonts w:ascii="Consolas" w:hAnsi="Consolas"/>
                <w:color w:val="FFFFFF"/>
                <w:sz w:val="17"/>
              </w:rPr>
              <w:t xml:space="preserve">    'role' =&gt; 'admin',</w:t>
            </w:r>
            <w:r>
              <w:br/>
            </w:r>
            <w:r>
              <w:rPr>
                <w:rFonts w:ascii="Consolas" w:hAnsi="Consolas"/>
                <w:color w:val="FFFFFF"/>
                <w:sz w:val="17"/>
              </w:rPr>
              <w:t xml:space="preserve">    'status' =&gt; 'active',</w:t>
            </w:r>
            <w:r>
              <w:br/>
            </w:r>
            <w:r>
              <w:rPr>
                <w:rFonts w:ascii="Consolas" w:hAnsi="Consolas"/>
                <w:color w:val="FFFFFF"/>
                <w:sz w:val="17"/>
              </w:rPr>
              <w:t>]);</w:t>
            </w:r>
            <w:r>
              <w:br/>
            </w:r>
            <w:r>
              <w:rPr>
                <w:rFonts w:ascii="Consolas" w:hAnsi="Consolas"/>
                <w:color w:val="FFFFFF"/>
                <w:sz w:val="17"/>
              </w:rPr>
              <w:t>exit</w:t>
            </w:r>
          </w:p>
        </w:tc>
      </w:tr>
    </w:tbl>
    <w:p>
      <w:pPr>
        <w:spacing w:after="0"/>
      </w:pPr>
    </w:p>
    <w:p>
      <w:pPr>
        <w:pStyle w:val="BodyText"/>
      </w:pPr>
      <w:r>
        <w:t>Model User melakukan hashing password secara otomatis.</w:t>
      </w:r>
    </w:p>
    <w:p>
      <w:pPr>
        <w:pStyle w:val="Heading2"/>
        <w:keepNext/>
      </w:pPr>
      <w:r>
        <w:t>9.4 Permission dan optimasi Laravel</w:t>
      </w:r>
    </w:p>
    <w:tbl>
      <w:tblPr>
        <w:tblW w:type="auto" w:w="0"/>
        <w:jc w:val="center"/>
        <w:tblLayout w:type="autofit"/>
        <w:tblLook w:firstColumn="1" w:firstRow="1" w:lastColumn="0" w:lastRow="0" w:noHBand="0" w:noVBand="1" w:val="04A0"/>
      </w:tblPr>
      <w:tblGrid>
        <w:gridCol w:w="9972"/>
      </w:tblGrid>
      <w:tr>
        <w:tc>
          <w:tcPr>
            <w:tcW w:type="dxa" w:w="9972"/>
            <w:shd w:fill="0F172A"/>
            <w:tcMar>
              <w:top w:w="120" w:type="dxa"/>
              <w:start w:w="160" w:type="dxa"/>
              <w:bottom w:w="120" w:type="dxa"/>
              <w:end w:w="160" w:type="dxa"/>
            </w:tcMar>
          </w:tcPr>
          <w:p>
            <w:pPr>
              <w:spacing w:after="0"/>
            </w:pPr>
            <w:r>
              <w:rPr>
                <w:rFonts w:ascii="Consolas" w:hAnsi="Consolas"/>
                <w:color w:val="FFFFFF"/>
                <w:sz w:val="17"/>
              </w:rPr>
              <w:t>sudo chown -R www-data:www-data /var/www/unzanet/storage /var/www/unzanet/bootstrap/cache</w:t>
            </w:r>
            <w:r>
              <w:br/>
            </w:r>
            <w:r>
              <w:rPr>
                <w:rFonts w:ascii="Consolas" w:hAnsi="Consolas"/>
                <w:color w:val="FFFFFF"/>
                <w:sz w:val="17"/>
              </w:rPr>
              <w:t>sudo chmod -R 775 /var/www/unzanet/storage /var/www/unzanet/bootstrap/cache</w:t>
            </w:r>
            <w:r>
              <w:br/>
            </w:r>
            <w:r>
              <w:rPr>
                <w:rFonts w:ascii="Consolas" w:hAnsi="Consolas"/>
                <w:color w:val="FFFFFF"/>
                <w:sz w:val="17"/>
              </w:rPr>
              <w:t>cd /var/www/unzanet</w:t>
            </w:r>
            <w:r>
              <w:br/>
            </w:r>
            <w:r>
              <w:rPr>
                <w:rFonts w:ascii="Consolas" w:hAnsi="Consolas"/>
                <w:color w:val="FFFFFF"/>
                <w:sz w:val="17"/>
              </w:rPr>
              <w:t>php artisan storage:link</w:t>
            </w:r>
            <w:r>
              <w:br/>
            </w:r>
            <w:r>
              <w:rPr>
                <w:rFonts w:ascii="Consolas" w:hAnsi="Consolas"/>
                <w:color w:val="FFFFFF"/>
                <w:sz w:val="17"/>
              </w:rPr>
              <w:t>php artisan optimize</w:t>
            </w:r>
            <w:r>
              <w:br/>
            </w:r>
            <w:r>
              <w:rPr>
                <w:rFonts w:ascii="Consolas" w:hAnsi="Consolas"/>
                <w:color w:val="FFFFFF"/>
                <w:sz w:val="17"/>
              </w:rPr>
              <w:t>php artisan about</w:t>
            </w:r>
            <w:r>
              <w:br/>
            </w:r>
            <w:r>
              <w:rPr>
                <w:rFonts w:ascii="Consolas" w:hAnsi="Consolas"/>
                <w:color w:val="FFFFFF"/>
                <w:sz w:val="17"/>
              </w:rPr>
              <w:t>php artisan route:list --path=dashboard/pppoe</w:t>
            </w:r>
            <w:r>
              <w:br/>
            </w:r>
            <w:r>
              <w:rPr>
                <w:rFonts w:ascii="Consolas" w:hAnsi="Consolas"/>
                <w:color w:val="FFFFFF"/>
                <w:sz w:val="17"/>
              </w:rPr>
              <w:t>composer check-platform-reqs</w:t>
            </w:r>
          </w:p>
        </w:tc>
      </w:tr>
    </w:tbl>
    <w:p>
      <w:pPr>
        <w:spacing w:after="0"/>
      </w:pPr>
    </w:p>
    <w:p>
      <w:pPr>
        <w:pStyle w:val="Heading1"/>
        <w:keepNext/>
      </w:pPr>
      <w:r>
        <w:t>10. Menyiapkan Nginx dan PHP-FPM</w:t>
      </w:r>
    </w:p>
    <w:p>
      <w:pPr>
        <w:pStyle w:val="Heading2"/>
        <w:keepNext/>
      </w:pPr>
      <w:r>
        <w:t>10.1 Cari socket PHP</w:t>
      </w:r>
    </w:p>
    <w:tbl>
      <w:tblPr>
        <w:tblW w:type="auto" w:w="0"/>
        <w:jc w:val="center"/>
        <w:tblLayout w:type="autofit"/>
        <w:tblLook w:firstColumn="1" w:firstRow="1" w:lastColumn="0" w:lastRow="0" w:noHBand="0" w:noVBand="1" w:val="04A0"/>
      </w:tblPr>
      <w:tblGrid>
        <w:gridCol w:w="9972"/>
      </w:tblGrid>
      <w:tr>
        <w:tc>
          <w:tcPr>
            <w:tcW w:type="dxa" w:w="9972"/>
            <w:shd w:fill="0F172A"/>
            <w:tcMar>
              <w:top w:w="120" w:type="dxa"/>
              <w:start w:w="160" w:type="dxa"/>
              <w:bottom w:w="120" w:type="dxa"/>
              <w:end w:w="160" w:type="dxa"/>
            </w:tcMar>
          </w:tcPr>
          <w:p>
            <w:pPr>
              <w:spacing w:after="0"/>
            </w:pPr>
            <w:r>
              <w:rPr>
                <w:rFonts w:ascii="Consolas" w:hAnsi="Consolas"/>
                <w:color w:val="FFFFFF"/>
                <w:sz w:val="17"/>
              </w:rPr>
              <w:t>ls -l /run/php/*-fpm.sock</w:t>
            </w:r>
            <w:r>
              <w:br/>
            </w:r>
            <w:r>
              <w:rPr>
                <w:rFonts w:ascii="Consolas" w:hAnsi="Consolas"/>
                <w:color w:val="FFFFFF"/>
                <w:sz w:val="17"/>
              </w:rPr>
              <w:t>systemctl list-units --type=service | grep php</w:t>
            </w:r>
          </w:p>
        </w:tc>
      </w:tr>
    </w:tbl>
    <w:p>
      <w:pPr>
        <w:spacing w:after="0"/>
      </w:pPr>
    </w:p>
    <w:p>
      <w:pPr>
        <w:pStyle w:val="BodyText"/>
      </w:pPr>
      <w:r>
        <w:t>Catat socket yang muncul, misalnya /run/php/php8.4-fpm.sock. Gunakan nilai sebenarnya pada fastcgi_pass.</w:t>
      </w:r>
    </w:p>
    <w:p>
      <w:pPr>
        <w:pStyle w:val="Heading2"/>
        <w:keepNext/>
      </w:pPr>
      <w:r>
        <w:t>10.2 Server block Laravel</w:t>
      </w:r>
    </w:p>
    <w:tbl>
      <w:tblPr>
        <w:tblW w:type="auto" w:w="0"/>
        <w:jc w:val="center"/>
        <w:tblLayout w:type="autofit"/>
        <w:tblLook w:firstColumn="1" w:firstRow="1" w:lastColumn="0" w:lastRow="0" w:noHBand="0" w:noVBand="1" w:val="04A0"/>
      </w:tblPr>
      <w:tblGrid>
        <w:gridCol w:w="9972"/>
      </w:tblGrid>
      <w:tr>
        <w:tc>
          <w:tcPr>
            <w:tcW w:type="dxa" w:w="9972"/>
            <w:shd w:fill="0F172A"/>
            <w:tcMar>
              <w:top w:w="120" w:type="dxa"/>
              <w:start w:w="160" w:type="dxa"/>
              <w:bottom w:w="120" w:type="dxa"/>
              <w:end w:w="160" w:type="dxa"/>
            </w:tcMar>
          </w:tcPr>
          <w:p>
            <w:pPr>
              <w:spacing w:after="0"/>
            </w:pPr>
            <w:r>
              <w:rPr>
                <w:rFonts w:ascii="Consolas" w:hAnsi="Consolas"/>
                <w:color w:val="FFFFFF"/>
                <w:sz w:val="17"/>
              </w:rPr>
              <w:t>sudo nano /etc/nginx/sites-available/unzanet</w:t>
            </w:r>
          </w:p>
        </w:tc>
      </w:tr>
    </w:tbl>
    <w:p>
      <w:pPr>
        <w:spacing w:after="0"/>
      </w:pPr>
    </w:p>
    <w:tbl>
      <w:tblPr>
        <w:tblW w:type="auto" w:w="0"/>
        <w:jc w:val="center"/>
        <w:tblLayout w:type="autofit"/>
        <w:tblLook w:firstColumn="1" w:firstRow="1" w:lastColumn="0" w:lastRow="0" w:noHBand="0" w:noVBand="1" w:val="04A0"/>
      </w:tblPr>
      <w:tblGrid>
        <w:gridCol w:w="9972"/>
      </w:tblGrid>
      <w:tr>
        <w:tc>
          <w:tcPr>
            <w:tcW w:type="dxa" w:w="9972"/>
            <w:shd w:fill="0F172A"/>
            <w:tcMar>
              <w:top w:w="120" w:type="dxa"/>
              <w:start w:w="160" w:type="dxa"/>
              <w:bottom w:w="120" w:type="dxa"/>
              <w:end w:w="160" w:type="dxa"/>
            </w:tcMar>
          </w:tcPr>
          <w:p>
            <w:pPr>
              <w:spacing w:after="0"/>
            </w:pPr>
            <w:r>
              <w:rPr>
                <w:rFonts w:ascii="Consolas" w:hAnsi="Consolas"/>
                <w:color w:val="FFFFFF"/>
                <w:sz w:val="17"/>
              </w:rPr>
              <w:t>server {</w:t>
            </w:r>
            <w:r>
              <w:br/>
            </w:r>
            <w:r>
              <w:rPr>
                <w:rFonts w:ascii="Consolas" w:hAnsi="Consolas"/>
                <w:color w:val="FFFFFF"/>
                <w:sz w:val="17"/>
              </w:rPr>
              <w:t xml:space="preserve">    listen 80 default_server;</w:t>
            </w:r>
            <w:r>
              <w:br/>
            </w:r>
            <w:r>
              <w:rPr>
                <w:rFonts w:ascii="Consolas" w:hAnsi="Consolas"/>
                <w:color w:val="FFFFFF"/>
                <w:sz w:val="17"/>
              </w:rPr>
              <w:t xml:space="preserve">    listen [::]:80 default_server;</w:t>
            </w:r>
            <w:r>
              <w:br/>
            </w:r>
            <w:r>
              <w:rPr>
                <w:rFonts w:ascii="Consolas" w:hAnsi="Consolas"/>
                <w:color w:val="FFFFFF"/>
                <w:sz w:val="17"/>
              </w:rPr>
              <w:t xml:space="preserve">    server_name _;</w:t>
            </w:r>
            <w:r>
              <w:br/>
            </w:r>
            <w:r>
              <w:rPr>
                <w:rFonts w:ascii="Consolas" w:hAnsi="Consolas"/>
                <w:color w:val="FFFFFF"/>
                <w:sz w:val="17"/>
              </w:rPr>
            </w:r>
            <w:r>
              <w:br/>
            </w:r>
            <w:r>
              <w:rPr>
                <w:rFonts w:ascii="Consolas" w:hAnsi="Consolas"/>
                <w:color w:val="FFFFFF"/>
                <w:sz w:val="17"/>
              </w:rPr>
              <w:t xml:space="preserve">    root /var/www/unzanet/public;</w:t>
            </w:r>
            <w:r>
              <w:br/>
            </w:r>
            <w:r>
              <w:rPr>
                <w:rFonts w:ascii="Consolas" w:hAnsi="Consolas"/>
                <w:color w:val="FFFFFF"/>
                <w:sz w:val="17"/>
              </w:rPr>
              <w:t xml:space="preserve">    index index.php;</w:t>
            </w:r>
            <w:r>
              <w:br/>
            </w:r>
            <w:r>
              <w:rPr>
                <w:rFonts w:ascii="Consolas" w:hAnsi="Consolas"/>
                <w:color w:val="FFFFFF"/>
                <w:sz w:val="17"/>
              </w:rPr>
              <w:t xml:space="preserve">    charset utf-8;</w:t>
            </w:r>
            <w:r>
              <w:br/>
            </w:r>
            <w:r>
              <w:rPr>
                <w:rFonts w:ascii="Consolas" w:hAnsi="Consolas"/>
                <w:color w:val="FFFFFF"/>
                <w:sz w:val="17"/>
              </w:rPr>
            </w:r>
            <w:r>
              <w:br/>
            </w:r>
            <w:r>
              <w:rPr>
                <w:rFonts w:ascii="Consolas" w:hAnsi="Consolas"/>
                <w:color w:val="FFFFFF"/>
                <w:sz w:val="17"/>
              </w:rPr>
              <w:t xml:space="preserve">    location / {</w:t>
            </w:r>
            <w:r>
              <w:br/>
            </w:r>
            <w:r>
              <w:rPr>
                <w:rFonts w:ascii="Consolas" w:hAnsi="Consolas"/>
                <w:color w:val="FFFFFF"/>
                <w:sz w:val="17"/>
              </w:rPr>
              <w:t xml:space="preserve">        try_files $uri $uri/ /index.php?$query_string;</w:t>
            </w:r>
            <w:r>
              <w:br/>
            </w:r>
            <w:r>
              <w:rPr>
                <w:rFonts w:ascii="Consolas" w:hAnsi="Consolas"/>
                <w:color w:val="FFFFFF"/>
                <w:sz w:val="17"/>
              </w:rPr>
              <w:t xml:space="preserve">    }</w:t>
            </w:r>
            <w:r>
              <w:br/>
            </w:r>
            <w:r>
              <w:rPr>
                <w:rFonts w:ascii="Consolas" w:hAnsi="Consolas"/>
                <w:color w:val="FFFFFF"/>
                <w:sz w:val="17"/>
              </w:rPr>
            </w:r>
            <w:r>
              <w:br/>
            </w:r>
            <w:r>
              <w:rPr>
                <w:rFonts w:ascii="Consolas" w:hAnsi="Consolas"/>
                <w:color w:val="FFFFFF"/>
                <w:sz w:val="17"/>
              </w:rPr>
              <w:t xml:space="preserve">    location = /favicon.ico { access_log off; log_not_found off; }</w:t>
            </w:r>
            <w:r>
              <w:br/>
            </w:r>
            <w:r>
              <w:rPr>
                <w:rFonts w:ascii="Consolas" w:hAnsi="Consolas"/>
                <w:color w:val="FFFFFF"/>
                <w:sz w:val="17"/>
              </w:rPr>
              <w:t xml:space="preserve">    location = /robots.txt  { access_log off; log_not_found off; }</w:t>
            </w:r>
            <w:r>
              <w:br/>
            </w:r>
            <w:r>
              <w:rPr>
                <w:rFonts w:ascii="Consolas" w:hAnsi="Consolas"/>
                <w:color w:val="FFFFFF"/>
                <w:sz w:val="17"/>
              </w:rPr>
            </w:r>
            <w:r>
              <w:br/>
            </w:r>
            <w:r>
              <w:rPr>
                <w:rFonts w:ascii="Consolas" w:hAnsi="Consolas"/>
                <w:color w:val="FFFFFF"/>
                <w:sz w:val="17"/>
              </w:rPr>
              <w:t xml:space="preserve">    location ~ \.php$ {</w:t>
            </w:r>
            <w:r>
              <w:br/>
            </w:r>
            <w:r>
              <w:rPr>
                <w:rFonts w:ascii="Consolas" w:hAnsi="Consolas"/>
                <w:color w:val="FFFFFF"/>
                <w:sz w:val="17"/>
              </w:rPr>
              <w:t xml:space="preserve">        include snippets/fastcgi-php.conf;</w:t>
            </w:r>
            <w:r>
              <w:br/>
            </w:r>
            <w:r>
              <w:rPr>
                <w:rFonts w:ascii="Consolas" w:hAnsi="Consolas"/>
                <w:color w:val="FFFFFF"/>
                <w:sz w:val="17"/>
              </w:rPr>
              <w:t xml:space="preserve">        fastcgi_pass unix:/run/php/php8.X-fpm.sock;</w:t>
            </w:r>
            <w:r>
              <w:br/>
            </w:r>
            <w:r>
              <w:rPr>
                <w:rFonts w:ascii="Consolas" w:hAnsi="Consolas"/>
                <w:color w:val="FFFFFF"/>
                <w:sz w:val="17"/>
              </w:rPr>
              <w:t xml:space="preserve">    }</w:t>
            </w:r>
            <w:r>
              <w:br/>
            </w:r>
            <w:r>
              <w:rPr>
                <w:rFonts w:ascii="Consolas" w:hAnsi="Consolas"/>
                <w:color w:val="FFFFFF"/>
                <w:sz w:val="17"/>
              </w:rPr>
            </w:r>
            <w:r>
              <w:br/>
            </w:r>
            <w:r>
              <w:rPr>
                <w:rFonts w:ascii="Consolas" w:hAnsi="Consolas"/>
                <w:color w:val="FFFFFF"/>
                <w:sz w:val="17"/>
              </w:rPr>
              <w:t xml:space="preserve">    location ~ /\.(?!well-known).* {</w:t>
            </w:r>
            <w:r>
              <w:br/>
            </w:r>
            <w:r>
              <w:rPr>
                <w:rFonts w:ascii="Consolas" w:hAnsi="Consolas"/>
                <w:color w:val="FFFFFF"/>
                <w:sz w:val="17"/>
              </w:rPr>
              <w:t xml:space="preserve">        deny all;</w:t>
            </w:r>
            <w:r>
              <w:br/>
            </w:r>
            <w:r>
              <w:rPr>
                <w:rFonts w:ascii="Consolas" w:hAnsi="Consolas"/>
                <w:color w:val="FFFFFF"/>
                <w:sz w:val="17"/>
              </w:rPr>
              <w:t xml:space="preserve">    }</w:t>
            </w:r>
            <w:r>
              <w:br/>
            </w:r>
            <w:r>
              <w:rPr>
                <w:rFonts w:ascii="Consolas" w:hAnsi="Consolas"/>
                <w:color w:val="FFFFFF"/>
                <w:sz w:val="17"/>
              </w:rPr>
              <w:t>}</w:t>
            </w:r>
          </w:p>
        </w:tc>
      </w:tr>
    </w:tbl>
    <w:p>
      <w:pPr>
        <w:spacing w:after="0"/>
      </w:pPr>
    </w:p>
    <w:tbl>
      <w:tblPr>
        <w:tblW w:type="auto" w:w="0"/>
        <w:jc w:val="center"/>
        <w:tblLook w:firstColumn="1" w:firstRow="1" w:lastColumn="0" w:lastRow="0" w:noHBand="0" w:noVBand="1" w:val="04A0"/>
      </w:tblPr>
      <w:tblGrid>
        <w:gridCol w:w="9972"/>
      </w:tblGrid>
      <w:tr>
        <w:tc>
          <w:tcPr>
            <w:tcW w:type="dxa" w:w="9972"/>
            <w:shd w:fill="FEF3C7"/>
            <w:tcMar>
              <w:top w:w="120" w:type="dxa"/>
              <w:start w:w="160" w:type="dxa"/>
              <w:bottom w:w="120" w:type="dxa"/>
              <w:end w:w="160" w:type="dxa"/>
            </w:tcMar>
          </w:tcPr>
          <w:p>
            <w:r>
              <w:rPr>
                <w:b/>
              </w:rPr>
              <w:t xml:space="preserve">Wajib: </w:t>
            </w:r>
            <w:r>
              <w:t>Ganti php8.X-fpm.sock dengan socket hasil pemeriksaan. Root Nginx harus menunjuk ke /var/www/unzanet/public, bukan root repository.</w:t>
            </w:r>
          </w:p>
        </w:tc>
      </w:tr>
    </w:tbl>
    <w:p>
      <w:pPr>
        <w:spacing w:after="0"/>
      </w:pPr>
    </w:p>
    <w:tbl>
      <w:tblPr>
        <w:tblW w:type="auto" w:w="0"/>
        <w:jc w:val="center"/>
        <w:tblLayout w:type="autofit"/>
        <w:tblLook w:firstColumn="1" w:firstRow="1" w:lastColumn="0" w:lastRow="0" w:noHBand="0" w:noVBand="1" w:val="04A0"/>
      </w:tblPr>
      <w:tblGrid>
        <w:gridCol w:w="9972"/>
      </w:tblGrid>
      <w:tr>
        <w:tc>
          <w:tcPr>
            <w:tcW w:type="dxa" w:w="9972"/>
            <w:shd w:fill="0F172A"/>
            <w:tcMar>
              <w:top w:w="120" w:type="dxa"/>
              <w:start w:w="160" w:type="dxa"/>
              <w:bottom w:w="120" w:type="dxa"/>
              <w:end w:w="160" w:type="dxa"/>
            </w:tcMar>
          </w:tcPr>
          <w:p>
            <w:pPr>
              <w:spacing w:after="0"/>
            </w:pPr>
            <w:r>
              <w:rPr>
                <w:rFonts w:ascii="Consolas" w:hAnsi="Consolas"/>
                <w:color w:val="FFFFFF"/>
                <w:sz w:val="17"/>
              </w:rPr>
              <w:t>sudo rm -f /etc/nginx/sites-enabled/default</w:t>
            </w:r>
            <w:r>
              <w:br/>
            </w:r>
            <w:r>
              <w:rPr>
                <w:rFonts w:ascii="Consolas" w:hAnsi="Consolas"/>
                <w:color w:val="FFFFFF"/>
                <w:sz w:val="17"/>
              </w:rPr>
              <w:t>sudo ln -s /etc/nginx/sites-available/unzanet /etc/nginx/sites-enabled/unzanet</w:t>
            </w:r>
            <w:r>
              <w:br/>
            </w:r>
            <w:r>
              <w:rPr>
                <w:rFonts w:ascii="Consolas" w:hAnsi="Consolas"/>
                <w:color w:val="FFFFFF"/>
                <w:sz w:val="17"/>
              </w:rPr>
              <w:t>sudo nginx -t</w:t>
            </w:r>
            <w:r>
              <w:br/>
            </w:r>
            <w:r>
              <w:rPr>
                <w:rFonts w:ascii="Consolas" w:hAnsi="Consolas"/>
                <w:color w:val="FFFFFF"/>
                <w:sz w:val="17"/>
              </w:rPr>
              <w:t>sudo systemctl reload nginx</w:t>
            </w:r>
            <w:r>
              <w:br/>
            </w:r>
            <w:r>
              <w:rPr>
                <w:rFonts w:ascii="Consolas" w:hAnsi="Consolas"/>
                <w:color w:val="FFFFFF"/>
                <w:sz w:val="17"/>
              </w:rPr>
              <w:t>sudo systemctl enable nginx</w:t>
            </w:r>
          </w:p>
        </w:tc>
      </w:tr>
    </w:tbl>
    <w:p>
      <w:pPr>
        <w:spacing w:after="0"/>
      </w:pPr>
    </w:p>
    <w:p>
      <w:pPr>
        <w:pStyle w:val="Heading2"/>
        <w:keepNext/>
      </w:pPr>
      <w:r>
        <w:t>10.3 Firewall Ubuntu</w:t>
      </w:r>
    </w:p>
    <w:tbl>
      <w:tblPr>
        <w:tblW w:type="auto" w:w="0"/>
        <w:jc w:val="center"/>
        <w:tblLayout w:type="autofit"/>
        <w:tblLook w:firstColumn="1" w:firstRow="1" w:lastColumn="0" w:lastRow="0" w:noHBand="0" w:noVBand="1" w:val="04A0"/>
      </w:tblPr>
      <w:tblGrid>
        <w:gridCol w:w="9972"/>
      </w:tblGrid>
      <w:tr>
        <w:tc>
          <w:tcPr>
            <w:tcW w:type="dxa" w:w="9972"/>
            <w:shd w:fill="0F172A"/>
            <w:tcMar>
              <w:top w:w="120" w:type="dxa"/>
              <w:start w:w="160" w:type="dxa"/>
              <w:bottom w:w="120" w:type="dxa"/>
              <w:end w:w="160" w:type="dxa"/>
            </w:tcMar>
          </w:tcPr>
          <w:p>
            <w:pPr>
              <w:spacing w:after="0"/>
            </w:pPr>
            <w:r>
              <w:rPr>
                <w:rFonts w:ascii="Consolas" w:hAnsi="Consolas"/>
                <w:color w:val="FFFFFF"/>
                <w:sz w:val="17"/>
              </w:rPr>
              <w:t>sudo ufw default deny incoming</w:t>
            </w:r>
            <w:r>
              <w:br/>
            </w:r>
            <w:r>
              <w:rPr>
                <w:rFonts w:ascii="Consolas" w:hAnsi="Consolas"/>
                <w:color w:val="FFFFFF"/>
                <w:sz w:val="17"/>
              </w:rPr>
              <w:t>sudo ufw default allow outgoing</w:t>
            </w:r>
            <w:r>
              <w:br/>
            </w:r>
            <w:r>
              <w:rPr>
                <w:rFonts w:ascii="Consolas" w:hAnsi="Consolas"/>
                <w:color w:val="FFFFFF"/>
                <w:sz w:val="17"/>
              </w:rPr>
              <w:t>sudo ufw allow from 192.168.56.0/24 to any port 22 proto tcp</w:t>
            </w:r>
            <w:r>
              <w:br/>
            </w:r>
            <w:r>
              <w:rPr>
                <w:rFonts w:ascii="Consolas" w:hAnsi="Consolas"/>
                <w:color w:val="FFFFFF"/>
                <w:sz w:val="17"/>
              </w:rPr>
              <w:t>sudo ufw allow from 192.168.56.0/24 to any port 80 proto tcp</w:t>
            </w:r>
            <w:r>
              <w:br/>
            </w:r>
            <w:r>
              <w:rPr>
                <w:rFonts w:ascii="Consolas" w:hAnsi="Consolas"/>
                <w:color w:val="FFFFFF"/>
                <w:sz w:val="17"/>
              </w:rPr>
              <w:t>sudo ufw allow from 192.168.56.11 to any port 1812 proto udp</w:t>
            </w:r>
            <w:r>
              <w:br/>
            </w:r>
            <w:r>
              <w:rPr>
                <w:rFonts w:ascii="Consolas" w:hAnsi="Consolas"/>
                <w:color w:val="FFFFFF"/>
                <w:sz w:val="17"/>
              </w:rPr>
              <w:t>sudo ufw allow from 192.168.56.11 to any port 1813 proto udp</w:t>
            </w:r>
            <w:r>
              <w:br/>
            </w:r>
            <w:r>
              <w:rPr>
                <w:rFonts w:ascii="Consolas" w:hAnsi="Consolas"/>
                <w:color w:val="FFFFFF"/>
                <w:sz w:val="17"/>
              </w:rPr>
              <w:t>sudo ufw enable</w:t>
            </w:r>
            <w:r>
              <w:br/>
            </w:r>
            <w:r>
              <w:rPr>
                <w:rFonts w:ascii="Consolas" w:hAnsi="Consolas"/>
                <w:color w:val="FFFFFF"/>
                <w:sz w:val="17"/>
              </w:rPr>
              <w:t>sudo ufw status numbered</w:t>
            </w:r>
          </w:p>
        </w:tc>
      </w:tr>
    </w:tbl>
    <w:p>
      <w:pPr>
        <w:spacing w:after="0"/>
      </w:pPr>
    </w:p>
    <w:p>
      <w:pPr>
        <w:pStyle w:val="BodyText"/>
      </w:pPr>
      <w:r>
        <w:t>Buka http://192.168.56.10 dari browser Windows dan login menggunakan admin yang baru dibuat.</w:t>
      </w:r>
    </w:p>
    <w:p>
      <w:pPr>
        <w:pStyle w:val="Heading1"/>
        <w:keepNext/>
      </w:pPr>
      <w:r>
        <w:t>11. Menyiapkan FreeRADIUS + MySQL</w:t>
      </w:r>
    </w:p>
    <w:p>
      <w:pPr>
        <w:pStyle w:val="Heading2"/>
        <w:keepNext/>
      </w:pPr>
      <w:r>
        <w:t>11.1 Konfigurasi modul SQL</w:t>
      </w:r>
    </w:p>
    <w:p>
      <w:pPr>
        <w:pStyle w:val="BodyText"/>
      </w:pPr>
      <w:r>
        <w:t>Pada paket Ubuntu FreeRADIUS 3, konfigurasi biasanya berada di /etc/freeradius/3.0. Konfirmasi dengan ls /etc/freeradius jika berbeda.</w:t>
      </w:r>
    </w:p>
    <w:tbl>
      <w:tblPr>
        <w:tblW w:type="auto" w:w="0"/>
        <w:jc w:val="center"/>
        <w:tblLayout w:type="autofit"/>
        <w:tblLook w:firstColumn="1" w:firstRow="1" w:lastColumn="0" w:lastRow="0" w:noHBand="0" w:noVBand="1" w:val="04A0"/>
      </w:tblPr>
      <w:tblGrid>
        <w:gridCol w:w="9972"/>
      </w:tblGrid>
      <w:tr>
        <w:tc>
          <w:tcPr>
            <w:tcW w:type="dxa" w:w="9972"/>
            <w:shd w:fill="0F172A"/>
            <w:tcMar>
              <w:top w:w="120" w:type="dxa"/>
              <w:start w:w="160" w:type="dxa"/>
              <w:bottom w:w="120" w:type="dxa"/>
              <w:end w:w="160" w:type="dxa"/>
            </w:tcMar>
          </w:tcPr>
          <w:p>
            <w:pPr>
              <w:spacing w:after="0"/>
            </w:pPr>
            <w:r>
              <w:rPr>
                <w:rFonts w:ascii="Consolas" w:hAnsi="Consolas"/>
                <w:color w:val="FFFFFF"/>
                <w:sz w:val="17"/>
              </w:rPr>
              <w:t>sudo nano /etc/freeradius/3.0/mods-available/sql</w:t>
            </w:r>
          </w:p>
        </w:tc>
      </w:tr>
    </w:tbl>
    <w:p>
      <w:pPr>
        <w:spacing w:after="0"/>
      </w:pPr>
    </w:p>
    <w:p>
      <w:pPr>
        <w:pStyle w:val="BodyText"/>
      </w:pPr>
      <w:r>
        <w:t>Cari dan sesuaikan parameter berikut. Jangan menghapus isi lain dari file.</w:t>
      </w:r>
    </w:p>
    <w:tbl>
      <w:tblPr>
        <w:tblW w:type="auto" w:w="0"/>
        <w:jc w:val="center"/>
        <w:tblLayout w:type="autofit"/>
        <w:tblLook w:firstColumn="1" w:firstRow="1" w:lastColumn="0" w:lastRow="0" w:noHBand="0" w:noVBand="1" w:val="04A0"/>
      </w:tblPr>
      <w:tblGrid>
        <w:gridCol w:w="9972"/>
      </w:tblGrid>
      <w:tr>
        <w:tc>
          <w:tcPr>
            <w:tcW w:type="dxa" w:w="9972"/>
            <w:shd w:fill="0F172A"/>
            <w:tcMar>
              <w:top w:w="120" w:type="dxa"/>
              <w:start w:w="160" w:type="dxa"/>
              <w:bottom w:w="120" w:type="dxa"/>
              <w:end w:w="160" w:type="dxa"/>
            </w:tcMar>
          </w:tcPr>
          <w:p>
            <w:pPr>
              <w:spacing w:after="0"/>
            </w:pPr>
            <w:r>
              <w:rPr>
                <w:rFonts w:ascii="Consolas" w:hAnsi="Consolas"/>
                <w:color w:val="FFFFFF"/>
                <w:sz w:val="17"/>
              </w:rPr>
              <w:t>dialect = "mysql"</w:t>
            </w:r>
            <w:r>
              <w:br/>
            </w:r>
            <w:r>
              <w:rPr>
                <w:rFonts w:ascii="Consolas" w:hAnsi="Consolas"/>
                <w:color w:val="FFFFFF"/>
                <w:sz w:val="17"/>
              </w:rPr>
              <w:t>driver = "rlm_sql_${dialect}"</w:t>
            </w:r>
            <w:r>
              <w:br/>
            </w:r>
            <w:r>
              <w:rPr>
                <w:rFonts w:ascii="Consolas" w:hAnsi="Consolas"/>
                <w:color w:val="FFFFFF"/>
                <w:sz w:val="17"/>
              </w:rPr>
              <w:t>server = "localhost"</w:t>
            </w:r>
            <w:r>
              <w:br/>
            </w:r>
            <w:r>
              <w:rPr>
                <w:rFonts w:ascii="Consolas" w:hAnsi="Consolas"/>
                <w:color w:val="FFFFFF"/>
                <w:sz w:val="17"/>
              </w:rPr>
              <w:t>port = 3306</w:t>
            </w:r>
            <w:r>
              <w:br/>
            </w:r>
            <w:r>
              <w:rPr>
                <w:rFonts w:ascii="Consolas" w:hAnsi="Consolas"/>
                <w:color w:val="FFFFFF"/>
                <w:sz w:val="17"/>
              </w:rPr>
              <w:t>login = "radius"</w:t>
            </w:r>
            <w:r>
              <w:br/>
            </w:r>
            <w:r>
              <w:rPr>
                <w:rFonts w:ascii="Consolas" w:hAnsi="Consolas"/>
                <w:color w:val="FFFFFF"/>
                <w:sz w:val="17"/>
              </w:rPr>
              <w:t>password = "GANTI_PASSWORD_DB_RADIUS"</w:t>
            </w:r>
            <w:r>
              <w:br/>
            </w:r>
            <w:r>
              <w:rPr>
                <w:rFonts w:ascii="Consolas" w:hAnsi="Consolas"/>
                <w:color w:val="FFFFFF"/>
                <w:sz w:val="17"/>
              </w:rPr>
              <w:t>radius_db = "unzanet"</w:t>
            </w:r>
          </w:p>
        </w:tc>
      </w:tr>
    </w:tbl>
    <w:p>
      <w:pPr>
        <w:spacing w:after="0"/>
      </w:pPr>
    </w:p>
    <w:tbl>
      <w:tblPr>
        <w:tblW w:type="auto" w:w="0"/>
        <w:jc w:val="center"/>
        <w:tblLayout w:type="autofit"/>
        <w:tblLook w:firstColumn="1" w:firstRow="1" w:lastColumn="0" w:lastRow="0" w:noHBand="0" w:noVBand="1" w:val="04A0"/>
      </w:tblPr>
      <w:tblGrid>
        <w:gridCol w:w="9972"/>
      </w:tblGrid>
      <w:tr>
        <w:tc>
          <w:tcPr>
            <w:tcW w:type="dxa" w:w="9972"/>
            <w:shd w:fill="0F172A"/>
            <w:tcMar>
              <w:top w:w="120" w:type="dxa"/>
              <w:start w:w="160" w:type="dxa"/>
              <w:bottom w:w="120" w:type="dxa"/>
              <w:end w:w="160" w:type="dxa"/>
            </w:tcMar>
          </w:tcPr>
          <w:p>
            <w:pPr>
              <w:spacing w:after="0"/>
            </w:pPr>
            <w:r>
              <w:rPr>
                <w:rFonts w:ascii="Consolas" w:hAnsi="Consolas"/>
                <w:color w:val="FFFFFF"/>
                <w:sz w:val="17"/>
              </w:rPr>
              <w:t>sudo ln -s /etc/freeradius/3.0/mods-available/sql   /etc/freeradius/3.0/mods-enabled/sql 2&gt;/dev/null || true</w:t>
            </w:r>
          </w:p>
        </w:tc>
      </w:tr>
    </w:tbl>
    <w:p>
      <w:pPr>
        <w:spacing w:after="0"/>
      </w:pPr>
    </w:p>
    <w:p>
      <w:pPr>
        <w:pStyle w:val="Heading2"/>
        <w:keepNext/>
      </w:pPr>
      <w:r>
        <w:t>11.2 Aktifkan SQL pada virtual server</w:t>
      </w:r>
    </w:p>
    <w:p>
      <w:pPr>
        <w:pStyle w:val="BodyText"/>
      </w:pPr>
      <w:r>
        <w:t>Edit /etc/freeradius/3.0/sites-enabled/default. Pastikan pemanggilan sql aktif pada bagian berikut; cukup aktifkan baris yang sudah tersedia.</w:t>
      </w:r>
    </w:p>
    <w:p>
      <w:pPr>
        <w:pStyle w:val="ListBullet"/>
      </w:pPr>
      <w:r>
        <w:t>authorize { ... sql ... pap ... } untuk membaca radcheck/radreply.</w:t>
      </w:r>
    </w:p>
    <w:p>
      <w:pPr>
        <w:pStyle w:val="ListBullet"/>
      </w:pPr>
      <w:r>
        <w:t>accounting { ... sql ... } untuk menyimpan sesi ke radacct.</w:t>
      </w:r>
    </w:p>
    <w:p>
      <w:pPr>
        <w:pStyle w:val="ListBullet"/>
      </w:pPr>
      <w:r>
        <w:t>session { ... sql ... } untuk pemeriksaan Simultaneous-Use = 1.</w:t>
      </w:r>
    </w:p>
    <w:p>
      <w:pPr>
        <w:pStyle w:val="ListBullet"/>
      </w:pPr>
      <w:r>
        <w:t>post-auth { ... sql ... } untuk mencatat hasil autentikasi.</w:t>
      </w:r>
    </w:p>
    <w:tbl>
      <w:tblPr>
        <w:tblW w:type="auto" w:w="0"/>
        <w:jc w:val="center"/>
        <w:tblLook w:firstColumn="1" w:firstRow="1" w:lastColumn="0" w:lastRow="0" w:noHBand="0" w:noVBand="1" w:val="04A0"/>
      </w:tblPr>
      <w:tblGrid>
        <w:gridCol w:w="9972"/>
      </w:tblGrid>
      <w:tr>
        <w:tc>
          <w:tcPr>
            <w:tcW w:type="dxa" w:w="9972"/>
            <w:shd w:fill="FEE2E2"/>
            <w:tcMar>
              <w:top w:w="120" w:type="dxa"/>
              <w:start w:w="160" w:type="dxa"/>
              <w:bottom w:w="120" w:type="dxa"/>
              <w:end w:w="160" w:type="dxa"/>
            </w:tcMar>
          </w:tcPr>
          <w:p>
            <w:r>
              <w:rPr>
                <w:b/>
              </w:rPr>
              <w:t xml:space="preserve">Jangan overwrite: </w:t>
            </w:r>
            <w:r>
              <w:t>Edit blok yang sudah ada. Jangan mengganti seluruh file default dengan potongan di atas karena modul lain tetap dibutuhkan.</w:t>
            </w:r>
          </w:p>
        </w:tc>
      </w:tr>
    </w:tbl>
    <w:p>
      <w:pPr>
        <w:spacing w:after="0"/>
      </w:pPr>
    </w:p>
    <w:p>
      <w:pPr>
        <w:pStyle w:val="Heading2"/>
        <w:keepNext/>
      </w:pPr>
      <w:r>
        <w:t>11.3 Daftarkan CHR1 sebagai RADIUS client</w:t>
      </w:r>
    </w:p>
    <w:tbl>
      <w:tblPr>
        <w:tblW w:type="auto" w:w="0"/>
        <w:jc w:val="center"/>
        <w:tblLayout w:type="autofit"/>
        <w:tblLook w:firstColumn="1" w:firstRow="1" w:lastColumn="0" w:lastRow="0" w:noHBand="0" w:noVBand="1" w:val="04A0"/>
      </w:tblPr>
      <w:tblGrid>
        <w:gridCol w:w="9972"/>
      </w:tblGrid>
      <w:tr>
        <w:tc>
          <w:tcPr>
            <w:tcW w:type="dxa" w:w="9972"/>
            <w:shd w:fill="0F172A"/>
            <w:tcMar>
              <w:top w:w="120" w:type="dxa"/>
              <w:start w:w="160" w:type="dxa"/>
              <w:bottom w:w="120" w:type="dxa"/>
              <w:end w:w="160" w:type="dxa"/>
            </w:tcMar>
          </w:tcPr>
          <w:p>
            <w:pPr>
              <w:spacing w:after="0"/>
            </w:pPr>
            <w:r>
              <w:rPr>
                <w:rFonts w:ascii="Consolas" w:hAnsi="Consolas"/>
                <w:color w:val="FFFFFF"/>
                <w:sz w:val="17"/>
              </w:rPr>
              <w:t>sudo nano /etc/freeradius/3.0/clients.conf</w:t>
            </w:r>
          </w:p>
        </w:tc>
      </w:tr>
    </w:tbl>
    <w:p>
      <w:pPr>
        <w:spacing w:after="0"/>
      </w:pPr>
    </w:p>
    <w:tbl>
      <w:tblPr>
        <w:tblW w:type="auto" w:w="0"/>
        <w:jc w:val="center"/>
        <w:tblLayout w:type="autofit"/>
        <w:tblLook w:firstColumn="1" w:firstRow="1" w:lastColumn="0" w:lastRow="0" w:noHBand="0" w:noVBand="1" w:val="04A0"/>
      </w:tblPr>
      <w:tblGrid>
        <w:gridCol w:w="9972"/>
      </w:tblGrid>
      <w:tr>
        <w:tc>
          <w:tcPr>
            <w:tcW w:type="dxa" w:w="9972"/>
            <w:shd w:fill="0F172A"/>
            <w:tcMar>
              <w:top w:w="120" w:type="dxa"/>
              <w:start w:w="160" w:type="dxa"/>
              <w:bottom w:w="120" w:type="dxa"/>
              <w:end w:w="160" w:type="dxa"/>
            </w:tcMar>
          </w:tcPr>
          <w:p>
            <w:pPr>
              <w:spacing w:after="0"/>
            </w:pPr>
            <w:r>
              <w:rPr>
                <w:rFonts w:ascii="Consolas" w:hAnsi="Consolas"/>
                <w:color w:val="FFFFFF"/>
                <w:sz w:val="17"/>
              </w:rPr>
              <w:t>client chr1-pppoe {</w:t>
            </w:r>
            <w:r>
              <w:br/>
            </w:r>
            <w:r>
              <w:rPr>
                <w:rFonts w:ascii="Consolas" w:hAnsi="Consolas"/>
                <w:color w:val="FFFFFF"/>
                <w:sz w:val="17"/>
              </w:rPr>
              <w:t xml:space="preserve">    ipaddr = 192.168.56.11</w:t>
            </w:r>
            <w:r>
              <w:br/>
            </w:r>
            <w:r>
              <w:rPr>
                <w:rFonts w:ascii="Consolas" w:hAnsi="Consolas"/>
                <w:color w:val="FFFFFF"/>
                <w:sz w:val="17"/>
              </w:rPr>
              <w:t xml:space="preserve">    secret = GANTI_RADIUS_SECRET_PANJANG</w:t>
            </w:r>
            <w:r>
              <w:br/>
            </w:r>
            <w:r>
              <w:rPr>
                <w:rFonts w:ascii="Consolas" w:hAnsi="Consolas"/>
                <w:color w:val="FFFFFF"/>
                <w:sz w:val="17"/>
              </w:rPr>
              <w:t xml:space="preserve">    shortname = chr1-pppoe</w:t>
            </w:r>
            <w:r>
              <w:br/>
            </w:r>
            <w:r>
              <w:rPr>
                <w:rFonts w:ascii="Consolas" w:hAnsi="Consolas"/>
                <w:color w:val="FFFFFF"/>
                <w:sz w:val="17"/>
              </w:rPr>
              <w:t xml:space="preserve">    nas_type = mikrotik</w:t>
            </w:r>
            <w:r>
              <w:br/>
            </w:r>
            <w:r>
              <w:rPr>
                <w:rFonts w:ascii="Consolas" w:hAnsi="Consolas"/>
                <w:color w:val="FFFFFF"/>
                <w:sz w:val="17"/>
              </w:rPr>
              <w:t>}</w:t>
            </w:r>
          </w:p>
        </w:tc>
      </w:tr>
    </w:tbl>
    <w:p>
      <w:pPr>
        <w:spacing w:after="0"/>
      </w:pPr>
    </w:p>
    <w:p>
      <w:pPr>
        <w:pStyle w:val="BodyText"/>
      </w:pPr>
      <w:r>
        <w:t>Secret ini harus sama persis dengan secret pada perintah /radius add di CHR1.</w:t>
      </w:r>
    </w:p>
    <w:p>
      <w:pPr>
        <w:pStyle w:val="Heading2"/>
        <w:keepNext/>
      </w:pPr>
      <w:r>
        <w:t>11.4 Validasi service</w:t>
      </w:r>
    </w:p>
    <w:tbl>
      <w:tblPr>
        <w:tblW w:type="auto" w:w="0"/>
        <w:jc w:val="center"/>
        <w:tblLayout w:type="autofit"/>
        <w:tblLook w:firstColumn="1" w:firstRow="1" w:lastColumn="0" w:lastRow="0" w:noHBand="0" w:noVBand="1" w:val="04A0"/>
      </w:tblPr>
      <w:tblGrid>
        <w:gridCol w:w="9972"/>
      </w:tblGrid>
      <w:tr>
        <w:tc>
          <w:tcPr>
            <w:tcW w:type="dxa" w:w="9972"/>
            <w:shd w:fill="0F172A"/>
            <w:tcMar>
              <w:top w:w="120" w:type="dxa"/>
              <w:start w:w="160" w:type="dxa"/>
              <w:bottom w:w="120" w:type="dxa"/>
              <w:end w:w="160" w:type="dxa"/>
            </w:tcMar>
          </w:tcPr>
          <w:p>
            <w:pPr>
              <w:spacing w:after="0"/>
            </w:pPr>
            <w:r>
              <w:rPr>
                <w:rFonts w:ascii="Consolas" w:hAnsi="Consolas"/>
                <w:color w:val="FFFFFF"/>
                <w:sz w:val="17"/>
              </w:rPr>
              <w:t>sudo freeradius -XC</w:t>
            </w:r>
            <w:r>
              <w:br/>
            </w:r>
            <w:r>
              <w:rPr>
                <w:rFonts w:ascii="Consolas" w:hAnsi="Consolas"/>
                <w:color w:val="FFFFFF"/>
                <w:sz w:val="17"/>
              </w:rPr>
              <w:t>sudo systemctl restart freeradius</w:t>
            </w:r>
            <w:r>
              <w:br/>
            </w:r>
            <w:r>
              <w:rPr>
                <w:rFonts w:ascii="Consolas" w:hAnsi="Consolas"/>
                <w:color w:val="FFFFFF"/>
                <w:sz w:val="17"/>
              </w:rPr>
              <w:t>sudo systemctl enable freeradius</w:t>
            </w:r>
            <w:r>
              <w:br/>
            </w:r>
            <w:r>
              <w:rPr>
                <w:rFonts w:ascii="Consolas" w:hAnsi="Consolas"/>
                <w:color w:val="FFFFFF"/>
                <w:sz w:val="17"/>
              </w:rPr>
              <w:t>sudo systemctl status freeradius --no-pager</w:t>
            </w:r>
            <w:r>
              <w:br/>
            </w:r>
            <w:r>
              <w:rPr>
                <w:rFonts w:ascii="Consolas" w:hAnsi="Consolas"/>
                <w:color w:val="FFFFFF"/>
                <w:sz w:val="17"/>
              </w:rPr>
              <w:t xml:space="preserve">sudo ss -lunp | grep -E ':1812|:1813' </w:t>
            </w:r>
          </w:p>
        </w:tc>
      </w:tr>
    </w:tbl>
    <w:p>
      <w:pPr>
        <w:spacing w:after="0"/>
      </w:pPr>
    </w:p>
    <w:tbl>
      <w:tblPr>
        <w:tblW w:type="auto" w:w="0"/>
        <w:jc w:val="center"/>
        <w:tblLook w:firstColumn="1" w:firstRow="1" w:lastColumn="0" w:lastRow="0" w:noHBand="0" w:noVBand="1" w:val="04A0"/>
      </w:tblPr>
      <w:tblGrid>
        <w:gridCol w:w="9972"/>
      </w:tblGrid>
      <w:tr>
        <w:tc>
          <w:tcPr>
            <w:tcW w:type="dxa" w:w="9972"/>
            <w:shd w:fill="FEF3C7"/>
            <w:tcMar>
              <w:top w:w="120" w:type="dxa"/>
              <w:start w:w="160" w:type="dxa"/>
              <w:bottom w:w="120" w:type="dxa"/>
              <w:end w:w="160" w:type="dxa"/>
            </w:tcMar>
          </w:tcPr>
          <w:p>
            <w:r>
              <w:rPr>
                <w:b/>
              </w:rPr>
              <w:t xml:space="preserve">Jika -XC gagal: </w:t>
            </w:r>
            <w:r>
              <w:t>Jangan lanjut. Baca baris error pertama, perbaiki file dan nomor baris tersebut, lalu ulangi freeradius -XC.</w:t>
            </w:r>
          </w:p>
        </w:tc>
      </w:tr>
    </w:tbl>
    <w:p>
      <w:pPr>
        <w:spacing w:after="0"/>
      </w:pPr>
    </w:p>
    <w:p>
      <w:pPr>
        <w:pStyle w:val="Heading1"/>
        <w:keepNext/>
      </w:pPr>
      <w:r>
        <w:t>12. Konfigurasi CHR1 sebagai PPPoE server</w:t>
      </w:r>
    </w:p>
    <w:p>
      <w:pPr>
        <w:pStyle w:val="Heading2"/>
        <w:keepNext/>
      </w:pPr>
      <w:r>
        <w:t>12.1 Identifikasi interface</w:t>
      </w:r>
    </w:p>
    <w:tbl>
      <w:tblPr>
        <w:tblW w:type="auto" w:w="0"/>
        <w:jc w:val="center"/>
        <w:tblLayout w:type="autofit"/>
        <w:tblLook w:firstColumn="1" w:firstRow="1" w:lastColumn="0" w:lastRow="0" w:noHBand="0" w:noVBand="1" w:val="04A0"/>
      </w:tblPr>
      <w:tblGrid>
        <w:gridCol w:w="9972"/>
      </w:tblGrid>
      <w:tr>
        <w:tc>
          <w:tcPr>
            <w:tcW w:type="dxa" w:w="9972"/>
            <w:shd w:fill="0F172A"/>
            <w:tcMar>
              <w:top w:w="120" w:type="dxa"/>
              <w:start w:w="160" w:type="dxa"/>
              <w:bottom w:w="120" w:type="dxa"/>
              <w:end w:w="160" w:type="dxa"/>
            </w:tcMar>
          </w:tcPr>
          <w:p>
            <w:pPr>
              <w:spacing w:after="0"/>
            </w:pPr>
            <w:r>
              <w:rPr>
                <w:rFonts w:ascii="Consolas" w:hAnsi="Consolas"/>
                <w:color w:val="FFFFFF"/>
                <w:sz w:val="17"/>
              </w:rPr>
              <w:t>/interface ethernet print</w:t>
            </w:r>
            <w:r>
              <w:br/>
            </w:r>
            <w:r>
              <w:rPr>
                <w:rFonts w:ascii="Consolas" w:hAnsi="Consolas"/>
                <w:color w:val="FFFFFF"/>
                <w:sz w:val="17"/>
              </w:rPr>
              <w:t>/ip address print</w:t>
            </w:r>
            <w:r>
              <w:br/>
            </w:r>
            <w:r>
              <w:rPr>
                <w:rFonts w:ascii="Consolas" w:hAnsi="Consolas"/>
                <w:color w:val="FFFFFF"/>
                <w:sz w:val="17"/>
              </w:rPr>
              <w:t>/ip route print</w:t>
            </w:r>
          </w:p>
        </w:tc>
      </w:tr>
    </w:tbl>
    <w:p>
      <w:pPr>
        <w:spacing w:after="0"/>
      </w:pPr>
    </w:p>
    <w:p>
      <w:pPr>
        <w:pStyle w:val="BodyText"/>
      </w:pPr>
      <w:r>
        <w:t>Dengan urutan adapter panduan: ether1 = NAT/WAN, ether2 = management, ether3 = PPPoE access.</w:t>
      </w:r>
    </w:p>
    <w:p>
      <w:pPr>
        <w:pStyle w:val="Heading2"/>
        <w:keepNext/>
      </w:pPr>
      <w:r>
        <w:t>12.2 WAN, management, DNS, dan NAT</w:t>
      </w:r>
    </w:p>
    <w:tbl>
      <w:tblPr>
        <w:tblW w:type="auto" w:w="0"/>
        <w:jc w:val="center"/>
        <w:tblLayout w:type="autofit"/>
        <w:tblLook w:firstColumn="1" w:firstRow="1" w:lastColumn="0" w:lastRow="0" w:noHBand="0" w:noVBand="1" w:val="04A0"/>
      </w:tblPr>
      <w:tblGrid>
        <w:gridCol w:w="9972"/>
      </w:tblGrid>
      <w:tr>
        <w:tc>
          <w:tcPr>
            <w:tcW w:type="dxa" w:w="9972"/>
            <w:shd w:fill="0F172A"/>
            <w:tcMar>
              <w:top w:w="120" w:type="dxa"/>
              <w:start w:w="160" w:type="dxa"/>
              <w:bottom w:w="120" w:type="dxa"/>
              <w:end w:w="160" w:type="dxa"/>
            </w:tcMar>
          </w:tcPr>
          <w:p>
            <w:pPr>
              <w:spacing w:after="0"/>
            </w:pPr>
            <w:r>
              <w:rPr>
                <w:rFonts w:ascii="Consolas" w:hAnsi="Consolas"/>
                <w:color w:val="FFFFFF"/>
                <w:sz w:val="17"/>
              </w:rPr>
              <w:t>/system identity set name=CHR1-PPPOE-SERVER</w:t>
            </w:r>
            <w:r>
              <w:br/>
            </w:r>
            <w:r>
              <w:rPr>
                <w:rFonts w:ascii="Consolas" w:hAnsi="Consolas"/>
                <w:color w:val="FFFFFF"/>
                <w:sz w:val="17"/>
              </w:rPr>
              <w:t>/ip dhcp-client add interface=ether1 add-default-route=yes use-peer-dns=no disabled=no</w:t>
            </w:r>
            <w:r>
              <w:br/>
            </w:r>
            <w:r>
              <w:rPr>
                <w:rFonts w:ascii="Consolas" w:hAnsi="Consolas"/>
                <w:color w:val="FFFFFF"/>
                <w:sz w:val="17"/>
              </w:rPr>
              <w:t>/ip address add address=192.168.56.11/24 interface=ether2 comment=LAB-MGMT</w:t>
            </w:r>
            <w:r>
              <w:br/>
            </w:r>
            <w:r>
              <w:rPr>
                <w:rFonts w:ascii="Consolas" w:hAnsi="Consolas"/>
                <w:color w:val="FFFFFF"/>
                <w:sz w:val="17"/>
              </w:rPr>
              <w:t>/ip dns set servers=1.1.1.1,8.8.8.8 allow-remote-requests=yes</w:t>
            </w:r>
            <w:r>
              <w:br/>
            </w:r>
            <w:r>
              <w:rPr>
                <w:rFonts w:ascii="Consolas" w:hAnsi="Consolas"/>
                <w:color w:val="FFFFFF"/>
                <w:sz w:val="17"/>
              </w:rPr>
              <w:t>/ip firewall nat add chain=srcnat out-interface=ether1 action=masquerade comment="Internet PPPoE Lab"</w:t>
            </w:r>
          </w:p>
        </w:tc>
      </w:tr>
    </w:tbl>
    <w:p>
      <w:pPr>
        <w:spacing w:after="0"/>
      </w:pPr>
    </w:p>
    <w:tbl>
      <w:tblPr>
        <w:tblW w:type="auto" w:w="0"/>
        <w:jc w:val="center"/>
        <w:tblLayout w:type="autofit"/>
        <w:tblLook w:firstColumn="1" w:firstRow="1" w:lastColumn="0" w:lastRow="0" w:noHBand="0" w:noVBand="1" w:val="04A0"/>
      </w:tblPr>
      <w:tblGrid>
        <w:gridCol w:w="9972"/>
      </w:tblGrid>
      <w:tr>
        <w:tc>
          <w:tcPr>
            <w:tcW w:type="dxa" w:w="9972"/>
            <w:shd w:fill="0F172A"/>
            <w:tcMar>
              <w:top w:w="120" w:type="dxa"/>
              <w:start w:w="160" w:type="dxa"/>
              <w:bottom w:w="120" w:type="dxa"/>
              <w:end w:w="160" w:type="dxa"/>
            </w:tcMar>
          </w:tcPr>
          <w:p>
            <w:pPr>
              <w:spacing w:after="0"/>
            </w:pPr>
            <w:r>
              <w:rPr>
                <w:rFonts w:ascii="Consolas" w:hAnsi="Consolas"/>
                <w:color w:val="FFFFFF"/>
                <w:sz w:val="17"/>
              </w:rPr>
              <w:t>/ping 192.168.56.10 count=4</w:t>
            </w:r>
            <w:r>
              <w:br/>
            </w:r>
            <w:r>
              <w:rPr>
                <w:rFonts w:ascii="Consolas" w:hAnsi="Consolas"/>
                <w:color w:val="FFFFFF"/>
                <w:sz w:val="17"/>
              </w:rPr>
              <w:t>/ping 8.8.8.8 count=4</w:t>
            </w:r>
            <w:r>
              <w:br/>
            </w:r>
            <w:r>
              <w:rPr>
                <w:rFonts w:ascii="Consolas" w:hAnsi="Consolas"/>
                <w:color w:val="FFFFFF"/>
                <w:sz w:val="17"/>
              </w:rPr>
              <w:t>/ping google.com count=4</w:t>
            </w:r>
          </w:p>
        </w:tc>
      </w:tr>
    </w:tbl>
    <w:p>
      <w:pPr>
        <w:spacing w:after="0"/>
      </w:pPr>
    </w:p>
    <w:p>
      <w:pPr>
        <w:pStyle w:val="Heading2"/>
        <w:keepNext/>
      </w:pPr>
      <w:r>
        <w:t>12.3 Pool, profile, dan PPPoE server</w:t>
      </w:r>
    </w:p>
    <w:tbl>
      <w:tblPr>
        <w:tblW w:type="auto" w:w="0"/>
        <w:jc w:val="center"/>
        <w:tblLayout w:type="autofit"/>
        <w:tblLook w:firstColumn="1" w:firstRow="1" w:lastColumn="0" w:lastRow="0" w:noHBand="0" w:noVBand="1" w:val="04A0"/>
      </w:tblPr>
      <w:tblGrid>
        <w:gridCol w:w="9972"/>
      </w:tblGrid>
      <w:tr>
        <w:tc>
          <w:tcPr>
            <w:tcW w:type="dxa" w:w="9972"/>
            <w:shd w:fill="0F172A"/>
            <w:tcMar>
              <w:top w:w="120" w:type="dxa"/>
              <w:start w:w="160" w:type="dxa"/>
              <w:bottom w:w="120" w:type="dxa"/>
              <w:end w:w="160" w:type="dxa"/>
            </w:tcMar>
          </w:tcPr>
          <w:p>
            <w:pPr>
              <w:spacing w:after="0"/>
            </w:pPr>
            <w:r>
              <w:rPr>
                <w:rFonts w:ascii="Consolas" w:hAnsi="Consolas"/>
                <w:color w:val="FFFFFF"/>
                <w:sz w:val="17"/>
              </w:rPr>
              <w:t>/ip pool add name=pool-pppoe ranges=10.20.0.2-10.20.0.254</w:t>
            </w:r>
            <w:r>
              <w:br/>
            </w:r>
            <w:r>
              <w:rPr>
                <w:rFonts w:ascii="Consolas" w:hAnsi="Consolas"/>
                <w:color w:val="FFFFFF"/>
                <w:sz w:val="17"/>
              </w:rPr>
              <w:t>/ppp profile add name=profile-pppoe local-address=10.20.0.1   remote-address=pool-pppoe dns-server=1.1.1.1,8.8.8.8</w:t>
            </w:r>
            <w:r>
              <w:br/>
            </w:r>
            <w:r>
              <w:rPr>
                <w:rFonts w:ascii="Consolas" w:hAnsi="Consolas"/>
                <w:color w:val="FFFFFF"/>
                <w:sz w:val="17"/>
              </w:rPr>
              <w:t>/interface pppoe-server server add name=pppoe-server1 interface=ether3   service-name=UNZANET default-profile=profile-pppoe   authentication=pap,chap,mschap1,mschap2 one-session-per-host=yes disabled=no</w:t>
            </w:r>
          </w:p>
        </w:tc>
      </w:tr>
    </w:tbl>
    <w:p>
      <w:pPr>
        <w:spacing w:after="0"/>
      </w:pPr>
    </w:p>
    <w:tbl>
      <w:tblPr>
        <w:tblW w:type="auto" w:w="0"/>
        <w:jc w:val="center"/>
        <w:tblLook w:firstColumn="1" w:firstRow="1" w:lastColumn="0" w:lastRow="0" w:noHBand="0" w:noVBand="1" w:val="04A0"/>
      </w:tblPr>
      <w:tblGrid>
        <w:gridCol w:w="9972"/>
      </w:tblGrid>
      <w:tr>
        <w:tc>
          <w:tcPr>
            <w:tcW w:type="dxa" w:w="9972"/>
            <w:shd w:fill="FEF3C7"/>
            <w:tcMar>
              <w:top w:w="120" w:type="dxa"/>
              <w:start w:w="160" w:type="dxa"/>
              <w:bottom w:w="120" w:type="dxa"/>
              <w:end w:w="160" w:type="dxa"/>
            </w:tcMar>
          </w:tcPr>
          <w:p>
            <w:r>
              <w:rPr>
                <w:b/>
              </w:rPr>
              <w:t xml:space="preserve">Tanpa local secret: </w:t>
            </w:r>
            <w:r>
              <w:t>Jangan membuat username pelanggan yang sama pada /ppp secret. RouterOS memeriksa user lokal sebelum RADIUS.</w:t>
            </w:r>
          </w:p>
        </w:tc>
      </w:tr>
    </w:tbl>
    <w:p>
      <w:pPr>
        <w:spacing w:after="0"/>
      </w:pPr>
    </w:p>
    <w:p>
      <w:pPr>
        <w:pStyle w:val="Heading2"/>
        <w:keepNext/>
      </w:pPr>
      <w:r>
        <w:t>12.4 Hubungkan CHR1 ke FreeRADIUS</w:t>
      </w:r>
    </w:p>
    <w:tbl>
      <w:tblPr>
        <w:tblW w:type="auto" w:w="0"/>
        <w:jc w:val="center"/>
        <w:tblLayout w:type="autofit"/>
        <w:tblLook w:firstColumn="1" w:firstRow="1" w:lastColumn="0" w:lastRow="0" w:noHBand="0" w:noVBand="1" w:val="04A0"/>
      </w:tblPr>
      <w:tblGrid>
        <w:gridCol w:w="9972"/>
      </w:tblGrid>
      <w:tr>
        <w:tc>
          <w:tcPr>
            <w:tcW w:type="dxa" w:w="9972"/>
            <w:shd w:fill="0F172A"/>
            <w:tcMar>
              <w:top w:w="120" w:type="dxa"/>
              <w:start w:w="160" w:type="dxa"/>
              <w:bottom w:w="120" w:type="dxa"/>
              <w:end w:w="160" w:type="dxa"/>
            </w:tcMar>
          </w:tcPr>
          <w:p>
            <w:pPr>
              <w:spacing w:after="0"/>
            </w:pPr>
            <w:r>
              <w:rPr>
                <w:rFonts w:ascii="Consolas" w:hAnsi="Consolas"/>
                <w:color w:val="FFFFFF"/>
                <w:sz w:val="17"/>
              </w:rPr>
              <w:t>/radius add service=ppp address=192.168.56.10   secret=GANTI_RADIUS_SECRET_PANJANG src-address=192.168.56.11   authentication-port=1812 accounting-port=1813 timeout=3s</w:t>
            </w:r>
            <w:r>
              <w:br/>
            </w:r>
            <w:r>
              <w:rPr>
                <w:rFonts w:ascii="Consolas" w:hAnsi="Consolas"/>
                <w:color w:val="FFFFFF"/>
                <w:sz w:val="17"/>
              </w:rPr>
              <w:t>/ppp aaa set use-radius=yes accounting=yes interim-update=5m</w:t>
            </w:r>
            <w:r>
              <w:br/>
            </w:r>
            <w:r>
              <w:rPr>
                <w:rFonts w:ascii="Consolas" w:hAnsi="Consolas"/>
                <w:color w:val="FFFFFF"/>
                <w:sz w:val="17"/>
              </w:rPr>
              <w:t>/radius print detail</w:t>
            </w:r>
            <w:r>
              <w:br/>
            </w:r>
            <w:r>
              <w:rPr>
                <w:rFonts w:ascii="Consolas" w:hAnsi="Consolas"/>
                <w:color w:val="FFFFFF"/>
                <w:sz w:val="17"/>
              </w:rPr>
              <w:t>/radius monitor 0</w:t>
            </w:r>
          </w:p>
        </w:tc>
      </w:tr>
    </w:tbl>
    <w:p>
      <w:pPr>
        <w:spacing w:after="0"/>
      </w:pPr>
    </w:p>
    <w:p>
      <w:pPr>
        <w:pStyle w:val="Heading1"/>
        <w:keepNext/>
      </w:pPr>
      <w:r>
        <w:t>13. Membuat paket dan akun dari Laravel</w:t>
      </w:r>
    </w:p>
    <w:p>
      <w:pPr>
        <w:pStyle w:val="Heading2"/>
        <w:keepNext/>
      </w:pPr>
      <w:r>
        <w:t>13.1 Paket PPPoE</w:t>
      </w:r>
    </w:p>
    <w:p>
      <w:pPr>
        <w:pStyle w:val="ListNumber"/>
      </w:pPr>
      <w:r>
        <w:t>Buka http://192.168.56.10 dan login sebagai admin.</w:t>
      </w:r>
    </w:p>
    <w:p>
      <w:pPr>
        <w:pStyle w:val="ListNumber"/>
      </w:pPr>
      <w:r>
        <w:t>Buka PPPoE → Daftar Paket → Tambah Paket.</w:t>
      </w:r>
    </w:p>
    <w:p>
      <w:pPr>
        <w:pStyle w:val="ListNumber"/>
      </w:pPr>
      <w:r>
        <w:t>Nama Paket: LAB 10 MBPS.</w:t>
      </w:r>
    </w:p>
    <w:p>
      <w:pPr>
        <w:pStyle w:val="ListNumber"/>
      </w:pPr>
      <w:r>
        <w:t>Harga: bebas untuk lab, misalnya 100000.</w:t>
      </w:r>
    </w:p>
    <w:p>
      <w:pPr>
        <w:pStyle w:val="ListNumber"/>
      </w:pPr>
      <w:r>
        <w:t>Download: 10 Mbps; Upload: 5 Mbps.</w:t>
      </w:r>
    </w:p>
    <w:p>
      <w:pPr>
        <w:pStyle w:val="ListNumber"/>
      </w:pPr>
      <w:r>
        <w:t>Nama IP Pool RouterOS: pool-pppoe. Nama ini harus sama persis dengan pool pada CHR1.</w:t>
      </w:r>
    </w:p>
    <w:p>
      <w:pPr>
        <w:pStyle w:val="ListNumber"/>
      </w:pPr>
      <w:r>
        <w:t>Simpan. Paket baru otomatis aktif.</w:t>
      </w:r>
    </w:p>
    <w:p>
      <w:pPr>
        <w:pStyle w:val="Heading2"/>
        <w:keepNext/>
      </w:pPr>
      <w:r>
        <w:t>13.2 Akun PPPoE</w:t>
      </w:r>
    </w:p>
    <w:p>
      <w:pPr>
        <w:pStyle w:val="ListNumber"/>
      </w:pPr>
      <w:r>
        <w:t>Buka PPPoE → Akun PPPoE → Tambah Akun.</w:t>
      </w:r>
    </w:p>
    <w:p>
      <w:pPr>
        <w:pStyle w:val="ListNumber"/>
      </w:pPr>
      <w:r>
        <w:t>Nama Pelanggan: Pelanggan Lab.</w:t>
      </w:r>
    </w:p>
    <w:p>
      <w:pPr>
        <w:pStyle w:val="ListNumber"/>
      </w:pPr>
      <w:r>
        <w:t>Paket: LAB 10 MBPS.</w:t>
      </w:r>
    </w:p>
    <w:p>
      <w:pPr>
        <w:pStyle w:val="ListNumber"/>
      </w:pPr>
      <w:r>
        <w:t>Username: pelanggan01.</w:t>
      </w:r>
    </w:p>
    <w:p>
      <w:pPr>
        <w:pStyle w:val="ListNumber"/>
      </w:pPr>
      <w:r>
        <w:t>Password: gunakan password uji yang kuat dan catat sementara.</w:t>
      </w:r>
    </w:p>
    <w:p>
      <w:pPr>
        <w:pStyle w:val="ListNumber"/>
      </w:pPr>
      <w:r>
        <w:t>Isi nomor telepon/alamat bila diperlukan, lalu Simpan.</w:t>
      </w:r>
    </w:p>
    <w:p>
      <w:pPr>
        <w:pStyle w:val="ListNumber"/>
      </w:pPr>
      <w:r>
        <w:t>Akun baru otomatis aktif dan hanya mengizinkan satu sesi.</w:t>
      </w:r>
    </w:p>
    <w:p>
      <w:pPr>
        <w:pStyle w:val="Heading2"/>
        <w:keepNext/>
      </w:pPr>
      <w:r>
        <w:t>13.3 Periksa data RADIUS</w:t>
      </w:r>
    </w:p>
    <w:tbl>
      <w:tblPr>
        <w:tblW w:type="auto" w:w="0"/>
        <w:jc w:val="center"/>
        <w:tblLayout w:type="autofit"/>
        <w:tblLook w:firstColumn="1" w:firstRow="1" w:lastColumn="0" w:lastRow="0" w:noHBand="0" w:noVBand="1" w:val="04A0"/>
      </w:tblPr>
      <w:tblGrid>
        <w:gridCol w:w="9972"/>
      </w:tblGrid>
      <w:tr>
        <w:tc>
          <w:tcPr>
            <w:tcW w:type="dxa" w:w="9972"/>
            <w:shd w:fill="0F172A"/>
            <w:tcMar>
              <w:top w:w="120" w:type="dxa"/>
              <w:start w:w="160" w:type="dxa"/>
              <w:bottom w:w="120" w:type="dxa"/>
              <w:end w:w="160" w:type="dxa"/>
            </w:tcMar>
          </w:tcPr>
          <w:p>
            <w:pPr>
              <w:spacing w:after="0"/>
            </w:pPr>
            <w:r>
              <w:rPr>
                <w:rFonts w:ascii="Consolas" w:hAnsi="Consolas"/>
                <w:color w:val="FFFFFF"/>
                <w:sz w:val="17"/>
              </w:rPr>
              <w:t>mysql -u unzanet_app -p unzanet -e "SELECT username,attribute,op,value FROM radcheck WHERE username='pelanggan01';"</w:t>
            </w:r>
            <w:r>
              <w:br/>
            </w:r>
            <w:r>
              <w:rPr>
                <w:rFonts w:ascii="Consolas" w:hAnsi="Consolas"/>
                <w:color w:val="FFFFFF"/>
                <w:sz w:val="17"/>
              </w:rPr>
            </w:r>
            <w:r>
              <w:br/>
            </w:r>
            <w:r>
              <w:rPr>
                <w:rFonts w:ascii="Consolas" w:hAnsi="Consolas"/>
                <w:color w:val="FFFFFF"/>
                <w:sz w:val="17"/>
              </w:rPr>
              <w:t>mysql -u unzanet_app -p unzanet -e "SELECT username,attribute,op,value FROM radreply WHERE username='pelanggan01';"</w:t>
            </w:r>
          </w:p>
        </w:tc>
      </w:tr>
    </w:tbl>
    <w:p>
      <w:pPr>
        <w:spacing w:after="0"/>
      </w:pPr>
    </w:p>
    <w:p>
      <w:pPr>
        <w:pStyle w:val="BodyText"/>
      </w:pPr>
      <w:r>
        <w:t>Harus terlihat Cleartext-Password dan Simultaneous-Use = 1 pada radcheck, serta Mikrotik-Rate-Limit dan Framed-Pool = pool-pppoe pada radreply.</w:t>
      </w:r>
    </w:p>
    <w:p>
      <w:pPr>
        <w:pStyle w:val="Heading2"/>
        <w:keepNext/>
      </w:pPr>
      <w:r>
        <w:t>13.4 Tes lokal FreeRADIUS</w:t>
      </w:r>
    </w:p>
    <w:p>
      <w:pPr>
        <w:pStyle w:val="BodyText"/>
      </w:pPr>
      <w:r>
        <w:t>Gunakan secret localhost bawaan FreeRADIUS yang tertera pada clients.conf; pada instalasi standar biasanya testing123.</w:t>
      </w:r>
    </w:p>
    <w:tbl>
      <w:tblPr>
        <w:tblW w:type="auto" w:w="0"/>
        <w:jc w:val="center"/>
        <w:tblLayout w:type="autofit"/>
        <w:tblLook w:firstColumn="1" w:firstRow="1" w:lastColumn="0" w:lastRow="0" w:noHBand="0" w:noVBand="1" w:val="04A0"/>
      </w:tblPr>
      <w:tblGrid>
        <w:gridCol w:w="9972"/>
      </w:tblGrid>
      <w:tr>
        <w:tc>
          <w:tcPr>
            <w:tcW w:type="dxa" w:w="9972"/>
            <w:shd w:fill="0F172A"/>
            <w:tcMar>
              <w:top w:w="120" w:type="dxa"/>
              <w:start w:w="160" w:type="dxa"/>
              <w:bottom w:w="120" w:type="dxa"/>
              <w:end w:w="160" w:type="dxa"/>
            </w:tcMar>
          </w:tcPr>
          <w:p>
            <w:pPr>
              <w:spacing w:after="0"/>
            </w:pPr>
            <w:r>
              <w:rPr>
                <w:rFonts w:ascii="Consolas" w:hAnsi="Consolas"/>
                <w:color w:val="FFFFFF"/>
                <w:sz w:val="17"/>
              </w:rPr>
              <w:t>radtest pelanggan01 PASSWORD_AKUN 127.0.0.1 0 testing123</w:t>
            </w:r>
          </w:p>
        </w:tc>
      </w:tr>
    </w:tbl>
    <w:p>
      <w:pPr>
        <w:spacing w:after="0"/>
      </w:pPr>
    </w:p>
    <w:p>
      <w:pPr>
        <w:pStyle w:val="BodyText"/>
      </w:pPr>
      <w:r>
        <w:t>Target hasil adalah Access-Accept. Jika Access-Reject, jalankan debug:</w:t>
      </w:r>
    </w:p>
    <w:tbl>
      <w:tblPr>
        <w:tblW w:type="auto" w:w="0"/>
        <w:jc w:val="center"/>
        <w:tblLayout w:type="autofit"/>
        <w:tblLook w:firstColumn="1" w:firstRow="1" w:lastColumn="0" w:lastRow="0" w:noHBand="0" w:noVBand="1" w:val="04A0"/>
      </w:tblPr>
      <w:tblGrid>
        <w:gridCol w:w="9972"/>
      </w:tblGrid>
      <w:tr>
        <w:tc>
          <w:tcPr>
            <w:tcW w:type="dxa" w:w="9972"/>
            <w:shd w:fill="0F172A"/>
            <w:tcMar>
              <w:top w:w="120" w:type="dxa"/>
              <w:start w:w="160" w:type="dxa"/>
              <w:bottom w:w="120" w:type="dxa"/>
              <w:end w:w="160" w:type="dxa"/>
            </w:tcMar>
          </w:tcPr>
          <w:p>
            <w:pPr>
              <w:spacing w:after="0"/>
            </w:pPr>
            <w:r>
              <w:rPr>
                <w:rFonts w:ascii="Consolas" w:hAnsi="Consolas"/>
                <w:color w:val="FFFFFF"/>
                <w:sz w:val="17"/>
              </w:rPr>
              <w:t>sudo systemctl stop freeradius</w:t>
            </w:r>
            <w:r>
              <w:br/>
            </w:r>
            <w:r>
              <w:rPr>
                <w:rFonts w:ascii="Consolas" w:hAnsi="Consolas"/>
                <w:color w:val="FFFFFF"/>
                <w:sz w:val="17"/>
              </w:rPr>
              <w:t>sudo freeradius -X</w:t>
            </w:r>
          </w:p>
        </w:tc>
      </w:tr>
    </w:tbl>
    <w:p>
      <w:pPr>
        <w:spacing w:after="0"/>
      </w:pPr>
    </w:p>
    <w:p>
      <w:pPr>
        <w:pStyle w:val="BodyText"/>
      </w:pPr>
      <w:r>
        <w:t>Buka terminal SSH kedua, ulangi radtest, lalu baca alur SQL. Setelah selesai tekan Ctrl+C dan jalankan sudo systemctl start freeradius.</w:t>
      </w:r>
    </w:p>
    <w:p>
      <w:pPr>
        <w:pStyle w:val="Heading1"/>
        <w:keepNext/>
      </w:pPr>
      <w:r>
        <w:t>14. Konfigurasi CHR2 sebagai modem PPPoE</w:t>
      </w:r>
    </w:p>
    <w:p>
      <w:pPr>
        <w:pStyle w:val="Heading2"/>
        <w:keepNext/>
      </w:pPr>
      <w:r>
        <w:t>14.1 Management</w:t>
      </w:r>
    </w:p>
    <w:tbl>
      <w:tblPr>
        <w:tblW w:type="auto" w:w="0"/>
        <w:jc w:val="center"/>
        <w:tblLayout w:type="autofit"/>
        <w:tblLook w:firstColumn="1" w:firstRow="1" w:lastColumn="0" w:lastRow="0" w:noHBand="0" w:noVBand="1" w:val="04A0"/>
      </w:tblPr>
      <w:tblGrid>
        <w:gridCol w:w="9972"/>
      </w:tblGrid>
      <w:tr>
        <w:tc>
          <w:tcPr>
            <w:tcW w:type="dxa" w:w="9972"/>
            <w:shd w:fill="0F172A"/>
            <w:tcMar>
              <w:top w:w="120" w:type="dxa"/>
              <w:start w:w="160" w:type="dxa"/>
              <w:bottom w:w="120" w:type="dxa"/>
              <w:end w:w="160" w:type="dxa"/>
            </w:tcMar>
          </w:tcPr>
          <w:p>
            <w:pPr>
              <w:spacing w:after="0"/>
            </w:pPr>
            <w:r>
              <w:rPr>
                <w:rFonts w:ascii="Consolas" w:hAnsi="Consolas"/>
                <w:color w:val="FFFFFF"/>
                <w:sz w:val="17"/>
              </w:rPr>
              <w:t>/system identity set name=CHR2-MODEM</w:t>
            </w:r>
            <w:r>
              <w:br/>
            </w:r>
            <w:r>
              <w:rPr>
                <w:rFonts w:ascii="Consolas" w:hAnsi="Consolas"/>
                <w:color w:val="FFFFFF"/>
                <w:sz w:val="17"/>
              </w:rPr>
              <w:t>/ip address add address=192.168.56.12/24 interface=ether1 comment=LAB-MGMT</w:t>
            </w:r>
            <w:r>
              <w:br/>
            </w:r>
            <w:r>
              <w:rPr>
                <w:rFonts w:ascii="Consolas" w:hAnsi="Consolas"/>
                <w:color w:val="FFFFFF"/>
                <w:sz w:val="17"/>
              </w:rPr>
              <w:t>/ip dns set servers=1.1.1.1,8.8.8.8 allow-remote-requests=yes</w:t>
            </w:r>
            <w:r>
              <w:br/>
            </w:r>
            <w:r>
              <w:rPr>
                <w:rFonts w:ascii="Consolas" w:hAnsi="Consolas"/>
                <w:color w:val="FFFFFF"/>
                <w:sz w:val="17"/>
              </w:rPr>
              <w:t>/ping 192.168.56.11 count=4</w:t>
            </w:r>
          </w:p>
        </w:tc>
      </w:tr>
    </w:tbl>
    <w:p>
      <w:pPr>
        <w:spacing w:after="0"/>
      </w:pPr>
    </w:p>
    <w:p>
      <w:pPr>
        <w:pStyle w:val="Heading2"/>
        <w:keepNext/>
      </w:pPr>
      <w:r>
        <w:t>14.2 PPPoE client</w:t>
      </w:r>
    </w:p>
    <w:tbl>
      <w:tblPr>
        <w:tblW w:type="auto" w:w="0"/>
        <w:jc w:val="center"/>
        <w:tblLayout w:type="autofit"/>
        <w:tblLook w:firstColumn="1" w:firstRow="1" w:lastColumn="0" w:lastRow="0" w:noHBand="0" w:noVBand="1" w:val="04A0"/>
      </w:tblPr>
      <w:tblGrid>
        <w:gridCol w:w="9972"/>
      </w:tblGrid>
      <w:tr>
        <w:tc>
          <w:tcPr>
            <w:tcW w:type="dxa" w:w="9972"/>
            <w:shd w:fill="0F172A"/>
            <w:tcMar>
              <w:top w:w="120" w:type="dxa"/>
              <w:start w:w="160" w:type="dxa"/>
              <w:bottom w:w="120" w:type="dxa"/>
              <w:end w:w="160" w:type="dxa"/>
            </w:tcMar>
          </w:tcPr>
          <w:p>
            <w:pPr>
              <w:spacing w:after="0"/>
            </w:pPr>
            <w:r>
              <w:rPr>
                <w:rFonts w:ascii="Consolas" w:hAnsi="Consolas"/>
                <w:color w:val="FFFFFF"/>
                <w:sz w:val="17"/>
              </w:rPr>
              <w:t>/interface pppoe-client add name=pppoe-out1 interface=ether2   service-name=UNZANET user=pelanggan01 password=PASSWORD_AKUN   add-default-route=yes use-peer-dns=yes disabled=no</w:t>
            </w:r>
          </w:p>
        </w:tc>
      </w:tr>
    </w:tbl>
    <w:p>
      <w:pPr>
        <w:spacing w:after="0"/>
      </w:pPr>
    </w:p>
    <w:tbl>
      <w:tblPr>
        <w:tblW w:type="auto" w:w="0"/>
        <w:jc w:val="center"/>
        <w:tblLayout w:type="autofit"/>
        <w:tblLook w:firstColumn="1" w:firstRow="1" w:lastColumn="0" w:lastRow="0" w:noHBand="0" w:noVBand="1" w:val="04A0"/>
      </w:tblPr>
      <w:tblGrid>
        <w:gridCol w:w="9972"/>
      </w:tblGrid>
      <w:tr>
        <w:tc>
          <w:tcPr>
            <w:tcW w:type="dxa" w:w="9972"/>
            <w:shd w:fill="0F172A"/>
            <w:tcMar>
              <w:top w:w="120" w:type="dxa"/>
              <w:start w:w="160" w:type="dxa"/>
              <w:bottom w:w="120" w:type="dxa"/>
              <w:end w:w="160" w:type="dxa"/>
            </w:tcMar>
          </w:tcPr>
          <w:p>
            <w:pPr>
              <w:spacing w:after="0"/>
            </w:pPr>
            <w:r>
              <w:rPr>
                <w:rFonts w:ascii="Consolas" w:hAnsi="Consolas"/>
                <w:color w:val="FFFFFF"/>
                <w:sz w:val="17"/>
              </w:rPr>
              <w:t>/interface pppoe-client monitor pppoe-out1 once</w:t>
            </w:r>
            <w:r>
              <w:br/>
            </w:r>
            <w:r>
              <w:rPr>
                <w:rFonts w:ascii="Consolas" w:hAnsi="Consolas"/>
                <w:color w:val="FFFFFF"/>
                <w:sz w:val="17"/>
              </w:rPr>
              <w:t>/ip address print where interface=pppoe-out1</w:t>
            </w:r>
            <w:r>
              <w:br/>
            </w:r>
            <w:r>
              <w:rPr>
                <w:rFonts w:ascii="Consolas" w:hAnsi="Consolas"/>
                <w:color w:val="FFFFFF"/>
                <w:sz w:val="17"/>
              </w:rPr>
              <w:t>/ip route print where dst-address=0.0.0.0/0</w:t>
            </w:r>
            <w:r>
              <w:br/>
            </w:r>
            <w:r>
              <w:rPr>
                <w:rFonts w:ascii="Consolas" w:hAnsi="Consolas"/>
                <w:color w:val="FFFFFF"/>
                <w:sz w:val="17"/>
              </w:rPr>
              <w:t>/ping 10.20.0.1 count=4</w:t>
            </w:r>
            <w:r>
              <w:br/>
            </w:r>
            <w:r>
              <w:rPr>
                <w:rFonts w:ascii="Consolas" w:hAnsi="Consolas"/>
                <w:color w:val="FFFFFF"/>
                <w:sz w:val="17"/>
              </w:rPr>
              <w:t>/ping 8.8.8.8 count=4</w:t>
            </w:r>
            <w:r>
              <w:br/>
            </w:r>
            <w:r>
              <w:rPr>
                <w:rFonts w:ascii="Consolas" w:hAnsi="Consolas"/>
                <w:color w:val="FFFFFF"/>
                <w:sz w:val="17"/>
              </w:rPr>
              <w:t>/ping google.com count=4</w:t>
            </w:r>
          </w:p>
        </w:tc>
      </w:tr>
    </w:tbl>
    <w:p>
      <w:pPr>
        <w:spacing w:after="0"/>
      </w:pPr>
    </w:p>
    <w:p>
      <w:pPr>
        <w:pStyle w:val="BodyText"/>
      </w:pPr>
      <w:r>
        <w:t>Status PPPoE harus connected dan CHR2 menerima alamat dari rentang 10.20.0.2–10.20.0.254.</w:t>
      </w:r>
    </w:p>
    <w:p>
      <w:pPr>
        <w:pStyle w:val="Heading2"/>
        <w:keepNext/>
      </w:pPr>
      <w:r>
        <w:t>14.3 LAN di belakang modem</w:t>
      </w:r>
    </w:p>
    <w:tbl>
      <w:tblPr>
        <w:tblW w:type="auto" w:w="0"/>
        <w:jc w:val="center"/>
        <w:tblLayout w:type="autofit"/>
        <w:tblLook w:firstColumn="1" w:firstRow="1" w:lastColumn="0" w:lastRow="0" w:noHBand="0" w:noVBand="1" w:val="04A0"/>
      </w:tblPr>
      <w:tblGrid>
        <w:gridCol w:w="9972"/>
      </w:tblGrid>
      <w:tr>
        <w:tc>
          <w:tcPr>
            <w:tcW w:type="dxa" w:w="9972"/>
            <w:shd w:fill="0F172A"/>
            <w:tcMar>
              <w:top w:w="120" w:type="dxa"/>
              <w:start w:w="160" w:type="dxa"/>
              <w:bottom w:w="120" w:type="dxa"/>
              <w:end w:w="160" w:type="dxa"/>
            </w:tcMar>
          </w:tcPr>
          <w:p>
            <w:pPr>
              <w:spacing w:after="0"/>
            </w:pPr>
            <w:r>
              <w:rPr>
                <w:rFonts w:ascii="Consolas" w:hAnsi="Consolas"/>
                <w:color w:val="FFFFFF"/>
                <w:sz w:val="17"/>
              </w:rPr>
              <w:t>/ip address add address=192.168.88.1/24 interface=ether3 comment=CLIENT-LAN</w:t>
            </w:r>
            <w:r>
              <w:br/>
            </w:r>
            <w:r>
              <w:rPr>
                <w:rFonts w:ascii="Consolas" w:hAnsi="Consolas"/>
                <w:color w:val="FFFFFF"/>
                <w:sz w:val="17"/>
              </w:rPr>
              <w:t>/ip pool add name=client-lan-pool ranges=192.168.88.10-192.168.88.200</w:t>
            </w:r>
            <w:r>
              <w:br/>
            </w:r>
            <w:r>
              <w:rPr>
                <w:rFonts w:ascii="Consolas" w:hAnsi="Consolas"/>
                <w:color w:val="FFFFFF"/>
                <w:sz w:val="17"/>
              </w:rPr>
              <w:t>/ip dhcp-server add name=client-lan-dhcp interface=ether3   address-pool=client-lan-pool lease-time=1h disabled=no</w:t>
            </w:r>
            <w:r>
              <w:br/>
            </w:r>
            <w:r>
              <w:rPr>
                <w:rFonts w:ascii="Consolas" w:hAnsi="Consolas"/>
                <w:color w:val="FFFFFF"/>
                <w:sz w:val="17"/>
              </w:rPr>
              <w:t>/ip dhcp-server network add address=192.168.88.0/24 gateway=192.168.88.1   dns-server=192.168.88.1</w:t>
            </w:r>
            <w:r>
              <w:br/>
            </w:r>
            <w:r>
              <w:rPr>
                <w:rFonts w:ascii="Consolas" w:hAnsi="Consolas"/>
                <w:color w:val="FFFFFF"/>
                <w:sz w:val="17"/>
              </w:rPr>
              <w:t>/ip firewall nat add chain=srcnat out-interface=pppoe-out1 action=masquerade   comment="NAT pelanggan"</w:t>
            </w:r>
          </w:p>
        </w:tc>
      </w:tr>
    </w:tbl>
    <w:p>
      <w:pPr>
        <w:spacing w:after="0"/>
      </w:pPr>
    </w:p>
    <w:p>
      <w:pPr>
        <w:pStyle w:val="BodyText"/>
      </w:pPr>
      <w:r>
        <w:t>Untuk menguji perangkat di belakang modem, tambahkan VM client ke Internal Network CLIENT-LAN. VM tersebut harus mendapat IP 192.168.88.x dari CHR2 dan bisa mengakses internet.</w:t>
      </w:r>
    </w:p>
    <w:p>
      <w:pPr>
        <w:pStyle w:val="Heading1"/>
        <w:keepNext/>
      </w:pPr>
      <w:r>
        <w:t>15. Pengujian end-to-end</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3324"/>
            <w:shd w:fill="0F172A"/>
            <w:vAlign w:val="center"/>
            <w:tcMar>
              <w:top w:w="100" w:type="dxa"/>
              <w:start w:w="120" w:type="dxa"/>
              <w:bottom w:w="100" w:type="dxa"/>
              <w:end w:w="120" w:type="dxa"/>
            </w:tcMar>
          </w:tcPr>
          <w:p>
            <w:r>
              <w:rPr>
                <w:b/>
                <w:color w:val="FFFFFF"/>
              </w:rPr>
              <w:t>Tahap</w:t>
            </w:r>
          </w:p>
        </w:tc>
        <w:tc>
          <w:tcPr>
            <w:tcW w:type="dxa" w:w="3324"/>
            <w:shd w:fill="0F172A"/>
            <w:vAlign w:val="center"/>
            <w:tcMar>
              <w:top w:w="100" w:type="dxa"/>
              <w:start w:w="120" w:type="dxa"/>
              <w:bottom w:w="100" w:type="dxa"/>
              <w:end w:w="120" w:type="dxa"/>
            </w:tcMar>
          </w:tcPr>
          <w:p>
            <w:r>
              <w:rPr>
                <w:b/>
                <w:color w:val="FFFFFF"/>
              </w:rPr>
              <w:t>Perintah/lokasi</w:t>
            </w:r>
          </w:p>
        </w:tc>
        <w:tc>
          <w:tcPr>
            <w:tcW w:type="dxa" w:w="3324"/>
            <w:shd w:fill="0F172A"/>
            <w:vAlign w:val="center"/>
            <w:tcMar>
              <w:top w:w="100" w:type="dxa"/>
              <w:start w:w="120" w:type="dxa"/>
              <w:bottom w:w="100" w:type="dxa"/>
              <w:end w:w="120" w:type="dxa"/>
            </w:tcMar>
          </w:tcPr>
          <w:p>
            <w:r>
              <w:rPr>
                <w:b/>
                <w:color w:val="FFFFFF"/>
              </w:rPr>
              <w:t>Hasil yang benar</w:t>
            </w:r>
          </w:p>
        </w:tc>
      </w:tr>
      <w:tr>
        <w:tc>
          <w:tcPr>
            <w:tcW w:type="dxa" w:w="3324"/>
            <w:vAlign w:val="center"/>
            <w:tcMar>
              <w:top w:w="100" w:type="dxa"/>
              <w:start w:w="120" w:type="dxa"/>
              <w:bottom w:w="100" w:type="dxa"/>
              <w:end w:w="120" w:type="dxa"/>
            </w:tcMar>
          </w:tcPr>
          <w:p>
            <w:r>
              <w:t>Ubuntu internet</w:t>
            </w:r>
          </w:p>
        </w:tc>
        <w:tc>
          <w:tcPr>
            <w:tcW w:type="dxa" w:w="3324"/>
            <w:vAlign w:val="center"/>
            <w:tcMar>
              <w:top w:w="100" w:type="dxa"/>
              <w:start w:w="120" w:type="dxa"/>
              <w:bottom w:w="100" w:type="dxa"/>
              <w:end w:w="120" w:type="dxa"/>
            </w:tcMar>
          </w:tcPr>
          <w:p>
            <w:r>
              <w:t>ping github.com</w:t>
            </w:r>
          </w:p>
        </w:tc>
        <w:tc>
          <w:tcPr>
            <w:tcW w:type="dxa" w:w="3324"/>
            <w:vAlign w:val="center"/>
            <w:tcMar>
              <w:top w:w="100" w:type="dxa"/>
              <w:start w:w="120" w:type="dxa"/>
              <w:bottom w:w="100" w:type="dxa"/>
              <w:end w:w="120" w:type="dxa"/>
            </w:tcMar>
          </w:tcPr>
          <w:p>
            <w:r>
              <w:t>Reply diterima</w:t>
            </w:r>
          </w:p>
        </w:tc>
      </w:tr>
      <w:tr>
        <w:tc>
          <w:tcPr>
            <w:tcW w:type="dxa" w:w="3324"/>
            <w:shd w:fill="F1F5F9"/>
            <w:vAlign w:val="center"/>
            <w:tcMar>
              <w:top w:w="100" w:type="dxa"/>
              <w:start w:w="120" w:type="dxa"/>
              <w:bottom w:w="100" w:type="dxa"/>
              <w:end w:w="120" w:type="dxa"/>
            </w:tcMar>
          </w:tcPr>
          <w:p>
            <w:r>
              <w:t>Web Laravel</w:t>
            </w:r>
          </w:p>
        </w:tc>
        <w:tc>
          <w:tcPr>
            <w:tcW w:type="dxa" w:w="3324"/>
            <w:shd w:fill="F1F5F9"/>
            <w:vAlign w:val="center"/>
            <w:tcMar>
              <w:top w:w="100" w:type="dxa"/>
              <w:start w:w="120" w:type="dxa"/>
              <w:bottom w:w="100" w:type="dxa"/>
              <w:end w:w="120" w:type="dxa"/>
            </w:tcMar>
          </w:tcPr>
          <w:p>
            <w:r>
              <w:t>Browser → 192.168.56.10</w:t>
            </w:r>
          </w:p>
        </w:tc>
        <w:tc>
          <w:tcPr>
            <w:tcW w:type="dxa" w:w="3324"/>
            <w:shd w:fill="F1F5F9"/>
            <w:vAlign w:val="center"/>
            <w:tcMar>
              <w:top w:w="100" w:type="dxa"/>
              <w:start w:w="120" w:type="dxa"/>
              <w:bottom w:w="100" w:type="dxa"/>
              <w:end w:w="120" w:type="dxa"/>
            </w:tcMar>
          </w:tcPr>
          <w:p>
            <w:r>
              <w:t>Halaman login tampil</w:t>
            </w:r>
          </w:p>
        </w:tc>
      </w:tr>
      <w:tr>
        <w:tc>
          <w:tcPr>
            <w:tcW w:type="dxa" w:w="3324"/>
            <w:vAlign w:val="center"/>
            <w:tcMar>
              <w:top w:w="100" w:type="dxa"/>
              <w:start w:w="120" w:type="dxa"/>
              <w:bottom w:w="100" w:type="dxa"/>
              <w:end w:w="120" w:type="dxa"/>
            </w:tcMar>
          </w:tcPr>
          <w:p>
            <w:r>
              <w:t>SQL RADIUS</w:t>
            </w:r>
          </w:p>
        </w:tc>
        <w:tc>
          <w:tcPr>
            <w:tcW w:type="dxa" w:w="3324"/>
            <w:vAlign w:val="center"/>
            <w:tcMar>
              <w:top w:w="100" w:type="dxa"/>
              <w:start w:w="120" w:type="dxa"/>
              <w:bottom w:w="100" w:type="dxa"/>
              <w:end w:w="120" w:type="dxa"/>
            </w:tcMar>
          </w:tcPr>
          <w:p>
            <w:r>
              <w:t>SELECT radcheck/radreply</w:t>
            </w:r>
          </w:p>
        </w:tc>
        <w:tc>
          <w:tcPr>
            <w:tcW w:type="dxa" w:w="3324"/>
            <w:vAlign w:val="center"/>
            <w:tcMar>
              <w:top w:w="100" w:type="dxa"/>
              <w:start w:w="120" w:type="dxa"/>
              <w:bottom w:w="100" w:type="dxa"/>
              <w:end w:w="120" w:type="dxa"/>
            </w:tcMar>
          </w:tcPr>
          <w:p>
            <w:r>
              <w:t>Akun dan atribut paket tampil</w:t>
            </w:r>
          </w:p>
        </w:tc>
      </w:tr>
      <w:tr>
        <w:tc>
          <w:tcPr>
            <w:tcW w:type="dxa" w:w="3324"/>
            <w:shd w:fill="F1F5F9"/>
            <w:vAlign w:val="center"/>
            <w:tcMar>
              <w:top w:w="100" w:type="dxa"/>
              <w:start w:w="120" w:type="dxa"/>
              <w:bottom w:w="100" w:type="dxa"/>
              <w:end w:w="120" w:type="dxa"/>
            </w:tcMar>
          </w:tcPr>
          <w:p>
            <w:r>
              <w:t>FreeRADIUS lokal</w:t>
            </w:r>
          </w:p>
        </w:tc>
        <w:tc>
          <w:tcPr>
            <w:tcW w:type="dxa" w:w="3324"/>
            <w:shd w:fill="F1F5F9"/>
            <w:vAlign w:val="center"/>
            <w:tcMar>
              <w:top w:w="100" w:type="dxa"/>
              <w:start w:w="120" w:type="dxa"/>
              <w:bottom w:w="100" w:type="dxa"/>
              <w:end w:w="120" w:type="dxa"/>
            </w:tcMar>
          </w:tcPr>
          <w:p>
            <w:r>
              <w:t>radtest</w:t>
            </w:r>
          </w:p>
        </w:tc>
        <w:tc>
          <w:tcPr>
            <w:tcW w:type="dxa" w:w="3324"/>
            <w:shd w:fill="F1F5F9"/>
            <w:vAlign w:val="center"/>
            <w:tcMar>
              <w:top w:w="100" w:type="dxa"/>
              <w:start w:w="120" w:type="dxa"/>
              <w:bottom w:w="100" w:type="dxa"/>
              <w:end w:w="120" w:type="dxa"/>
            </w:tcMar>
          </w:tcPr>
          <w:p>
            <w:r>
              <w:t>Access-Accept</w:t>
            </w:r>
          </w:p>
        </w:tc>
      </w:tr>
      <w:tr>
        <w:tc>
          <w:tcPr>
            <w:tcW w:type="dxa" w:w="3324"/>
            <w:vAlign w:val="center"/>
            <w:tcMar>
              <w:top w:w="100" w:type="dxa"/>
              <w:start w:w="120" w:type="dxa"/>
              <w:bottom w:w="100" w:type="dxa"/>
              <w:end w:w="120" w:type="dxa"/>
            </w:tcMar>
          </w:tcPr>
          <w:p>
            <w:r>
              <w:t>CHR1 ke Ubuntu</w:t>
            </w:r>
          </w:p>
        </w:tc>
        <w:tc>
          <w:tcPr>
            <w:tcW w:type="dxa" w:w="3324"/>
            <w:vAlign w:val="center"/>
            <w:tcMar>
              <w:top w:w="100" w:type="dxa"/>
              <w:start w:w="120" w:type="dxa"/>
              <w:bottom w:w="100" w:type="dxa"/>
              <w:end w:w="120" w:type="dxa"/>
            </w:tcMar>
          </w:tcPr>
          <w:p>
            <w:r>
              <w:t>/ping 192.168.56.10</w:t>
            </w:r>
          </w:p>
        </w:tc>
        <w:tc>
          <w:tcPr>
            <w:tcW w:type="dxa" w:w="3324"/>
            <w:vAlign w:val="center"/>
            <w:tcMar>
              <w:top w:w="100" w:type="dxa"/>
              <w:start w:w="120" w:type="dxa"/>
              <w:bottom w:w="100" w:type="dxa"/>
              <w:end w:w="120" w:type="dxa"/>
            </w:tcMar>
          </w:tcPr>
          <w:p>
            <w:r>
              <w:t>Reply diterima</w:t>
            </w:r>
          </w:p>
        </w:tc>
      </w:tr>
      <w:tr>
        <w:tc>
          <w:tcPr>
            <w:tcW w:type="dxa" w:w="3324"/>
            <w:shd w:fill="F1F5F9"/>
            <w:vAlign w:val="center"/>
            <w:tcMar>
              <w:top w:w="100" w:type="dxa"/>
              <w:start w:w="120" w:type="dxa"/>
              <w:bottom w:w="100" w:type="dxa"/>
              <w:end w:w="120" w:type="dxa"/>
            </w:tcMar>
          </w:tcPr>
          <w:p>
            <w:r>
              <w:t>RADIUS CHR1</w:t>
            </w:r>
          </w:p>
        </w:tc>
        <w:tc>
          <w:tcPr>
            <w:tcW w:type="dxa" w:w="3324"/>
            <w:shd w:fill="F1F5F9"/>
            <w:vAlign w:val="center"/>
            <w:tcMar>
              <w:top w:w="100" w:type="dxa"/>
              <w:start w:w="120" w:type="dxa"/>
              <w:bottom w:w="100" w:type="dxa"/>
              <w:end w:w="120" w:type="dxa"/>
            </w:tcMar>
          </w:tcPr>
          <w:p>
            <w:r>
              <w:t>/radius monitor 0</w:t>
            </w:r>
          </w:p>
        </w:tc>
        <w:tc>
          <w:tcPr>
            <w:tcW w:type="dxa" w:w="3324"/>
            <w:shd w:fill="F1F5F9"/>
            <w:vAlign w:val="center"/>
            <w:tcMar>
              <w:top w:w="100" w:type="dxa"/>
              <w:start w:w="120" w:type="dxa"/>
              <w:bottom w:w="100" w:type="dxa"/>
              <w:end w:w="120" w:type="dxa"/>
            </w:tcMar>
          </w:tcPr>
          <w:p>
            <w:r>
              <w:t>requests/accepts bertambah, timeout 0</w:t>
            </w:r>
          </w:p>
        </w:tc>
      </w:tr>
      <w:tr>
        <w:tc>
          <w:tcPr>
            <w:tcW w:type="dxa" w:w="3324"/>
            <w:vAlign w:val="center"/>
            <w:tcMar>
              <w:top w:w="100" w:type="dxa"/>
              <w:start w:w="120" w:type="dxa"/>
              <w:bottom w:w="100" w:type="dxa"/>
              <w:end w:w="120" w:type="dxa"/>
            </w:tcMar>
          </w:tcPr>
          <w:p>
            <w:r>
              <w:t>PPPoE CHR2</w:t>
            </w:r>
          </w:p>
        </w:tc>
        <w:tc>
          <w:tcPr>
            <w:tcW w:type="dxa" w:w="3324"/>
            <w:vAlign w:val="center"/>
            <w:tcMar>
              <w:top w:w="100" w:type="dxa"/>
              <w:start w:w="120" w:type="dxa"/>
              <w:bottom w:w="100" w:type="dxa"/>
              <w:end w:w="120" w:type="dxa"/>
            </w:tcMar>
          </w:tcPr>
          <w:p>
            <w:r>
              <w:t>monitor pppoe-out1</w:t>
            </w:r>
          </w:p>
        </w:tc>
        <w:tc>
          <w:tcPr>
            <w:tcW w:type="dxa" w:w="3324"/>
            <w:vAlign w:val="center"/>
            <w:tcMar>
              <w:top w:w="100" w:type="dxa"/>
              <w:start w:w="120" w:type="dxa"/>
              <w:bottom w:w="100" w:type="dxa"/>
              <w:end w:w="120" w:type="dxa"/>
            </w:tcMar>
          </w:tcPr>
          <w:p>
            <w:r>
              <w:t>status connected</w:t>
            </w:r>
          </w:p>
        </w:tc>
      </w:tr>
      <w:tr>
        <w:tc>
          <w:tcPr>
            <w:tcW w:type="dxa" w:w="3324"/>
            <w:shd w:fill="F1F5F9"/>
            <w:vAlign w:val="center"/>
            <w:tcMar>
              <w:top w:w="100" w:type="dxa"/>
              <w:start w:w="120" w:type="dxa"/>
              <w:bottom w:w="100" w:type="dxa"/>
              <w:end w:w="120" w:type="dxa"/>
            </w:tcMar>
          </w:tcPr>
          <w:p>
            <w:r>
              <w:t>Internet CHR2</w:t>
            </w:r>
          </w:p>
        </w:tc>
        <w:tc>
          <w:tcPr>
            <w:tcW w:type="dxa" w:w="3324"/>
            <w:shd w:fill="F1F5F9"/>
            <w:vAlign w:val="center"/>
            <w:tcMar>
              <w:top w:w="100" w:type="dxa"/>
              <w:start w:w="120" w:type="dxa"/>
              <w:bottom w:w="100" w:type="dxa"/>
              <w:end w:w="120" w:type="dxa"/>
            </w:tcMar>
          </w:tcPr>
          <w:p>
            <w:r>
              <w:t>/ping 8.8.8.8</w:t>
            </w:r>
          </w:p>
        </w:tc>
        <w:tc>
          <w:tcPr>
            <w:tcW w:type="dxa" w:w="3324"/>
            <w:shd w:fill="F1F5F9"/>
            <w:vAlign w:val="center"/>
            <w:tcMar>
              <w:top w:w="100" w:type="dxa"/>
              <w:start w:w="120" w:type="dxa"/>
              <w:bottom w:w="100" w:type="dxa"/>
              <w:end w:w="120" w:type="dxa"/>
            </w:tcMar>
          </w:tcPr>
          <w:p>
            <w:r>
              <w:t>Reply diterima</w:t>
            </w:r>
          </w:p>
        </w:tc>
      </w:tr>
      <w:tr>
        <w:tc>
          <w:tcPr>
            <w:tcW w:type="dxa" w:w="3324"/>
            <w:vAlign w:val="center"/>
            <w:tcMar>
              <w:top w:w="100" w:type="dxa"/>
              <w:start w:w="120" w:type="dxa"/>
              <w:bottom w:w="100" w:type="dxa"/>
              <w:end w:w="120" w:type="dxa"/>
            </w:tcMar>
          </w:tcPr>
          <w:p>
            <w:r>
              <w:t>DNS CHR2</w:t>
            </w:r>
          </w:p>
        </w:tc>
        <w:tc>
          <w:tcPr>
            <w:tcW w:type="dxa" w:w="3324"/>
            <w:vAlign w:val="center"/>
            <w:tcMar>
              <w:top w:w="100" w:type="dxa"/>
              <w:start w:w="120" w:type="dxa"/>
              <w:bottom w:w="100" w:type="dxa"/>
              <w:end w:w="120" w:type="dxa"/>
            </w:tcMar>
          </w:tcPr>
          <w:p>
            <w:r>
              <w:t>/ping google.com</w:t>
            </w:r>
          </w:p>
        </w:tc>
        <w:tc>
          <w:tcPr>
            <w:tcW w:type="dxa" w:w="3324"/>
            <w:vAlign w:val="center"/>
            <w:tcMar>
              <w:top w:w="100" w:type="dxa"/>
              <w:start w:w="120" w:type="dxa"/>
              <w:bottom w:w="100" w:type="dxa"/>
              <w:end w:w="120" w:type="dxa"/>
            </w:tcMar>
          </w:tcPr>
          <w:p>
            <w:r>
              <w:t>Nama ter-resolve</w:t>
            </w:r>
          </w:p>
        </w:tc>
      </w:tr>
      <w:tr>
        <w:tc>
          <w:tcPr>
            <w:tcW w:type="dxa" w:w="3324"/>
            <w:shd w:fill="F1F5F9"/>
            <w:vAlign w:val="center"/>
            <w:tcMar>
              <w:top w:w="100" w:type="dxa"/>
              <w:start w:w="120" w:type="dxa"/>
              <w:bottom w:w="100" w:type="dxa"/>
              <w:end w:w="120" w:type="dxa"/>
            </w:tcMar>
          </w:tcPr>
          <w:p>
            <w:r>
              <w:t>Accounting</w:t>
            </w:r>
          </w:p>
        </w:tc>
        <w:tc>
          <w:tcPr>
            <w:tcW w:type="dxa" w:w="3324"/>
            <w:shd w:fill="F1F5F9"/>
            <w:vAlign w:val="center"/>
            <w:tcMar>
              <w:top w:w="100" w:type="dxa"/>
              <w:start w:w="120" w:type="dxa"/>
              <w:bottom w:w="100" w:type="dxa"/>
              <w:end w:w="120" w:type="dxa"/>
            </w:tcMar>
          </w:tcPr>
          <w:p>
            <w:r>
              <w:t>SELECT radacct</w:t>
            </w:r>
          </w:p>
        </w:tc>
        <w:tc>
          <w:tcPr>
            <w:tcW w:type="dxa" w:w="3324"/>
            <w:shd w:fill="F1F5F9"/>
            <w:vAlign w:val="center"/>
            <w:tcMar>
              <w:top w:w="100" w:type="dxa"/>
              <w:start w:w="120" w:type="dxa"/>
              <w:bottom w:w="100" w:type="dxa"/>
              <w:end w:w="120" w:type="dxa"/>
            </w:tcMar>
          </w:tcPr>
          <w:p>
            <w:r>
              <w:t>Sesi pelanggan01 tercatat</w:t>
            </w:r>
          </w:p>
        </w:tc>
      </w:tr>
    </w:tbl>
    <w:p>
      <w:pPr>
        <w:spacing w:after="0"/>
      </w:pPr>
    </w:p>
    <w:p>
      <w:pPr>
        <w:pStyle w:val="Heading2"/>
        <w:keepNext/>
      </w:pPr>
      <w:r>
        <w:t>Cek accounting</w:t>
      </w:r>
    </w:p>
    <w:tbl>
      <w:tblPr>
        <w:tblW w:type="auto" w:w="0"/>
        <w:jc w:val="center"/>
        <w:tblLayout w:type="autofit"/>
        <w:tblLook w:firstColumn="1" w:firstRow="1" w:lastColumn="0" w:lastRow="0" w:noHBand="0" w:noVBand="1" w:val="04A0"/>
      </w:tblPr>
      <w:tblGrid>
        <w:gridCol w:w="9972"/>
      </w:tblGrid>
      <w:tr>
        <w:tc>
          <w:tcPr>
            <w:tcW w:type="dxa" w:w="9972"/>
            <w:shd w:fill="0F172A"/>
            <w:tcMar>
              <w:top w:w="120" w:type="dxa"/>
              <w:start w:w="160" w:type="dxa"/>
              <w:bottom w:w="120" w:type="dxa"/>
              <w:end w:w="160" w:type="dxa"/>
            </w:tcMar>
          </w:tcPr>
          <w:p>
            <w:pPr>
              <w:spacing w:after="0"/>
            </w:pPr>
            <w:r>
              <w:rPr>
                <w:rFonts w:ascii="Consolas" w:hAnsi="Consolas"/>
                <w:color w:val="FFFFFF"/>
                <w:sz w:val="17"/>
              </w:rPr>
              <w:t>mysql -u unzanet_app -p unzanet -e "SELECT username,acctstarttime,acctstoptime,framedipaddress,nasipaddress  FROM radacct ORDER BY radacctid DESC LIMIT 10;"</w:t>
            </w:r>
          </w:p>
        </w:tc>
      </w:tr>
    </w:tbl>
    <w:p>
      <w:pPr>
        <w:spacing w:after="0"/>
      </w:pPr>
    </w:p>
    <w:p>
      <w:pPr>
        <w:pStyle w:val="Heading2"/>
        <w:keepNext/>
      </w:pPr>
      <w:r>
        <w:t>Uji toggle paket</w:t>
      </w:r>
    </w:p>
    <w:p>
      <w:pPr>
        <w:pStyle w:val="ListNumber"/>
      </w:pPr>
      <w:r>
        <w:t>Putuskan PPPoE CHR2.</w:t>
      </w:r>
    </w:p>
    <w:p>
      <w:pPr>
        <w:pStyle w:val="ListNumber"/>
      </w:pPr>
      <w:r>
        <w:t>Pada Laravel, ubah toggle paket menjadi OFF.</w:t>
      </w:r>
    </w:p>
    <w:p>
      <w:pPr>
        <w:pStyle w:val="ListNumber"/>
      </w:pPr>
      <w:r>
        <w:t>Aktifkan kembali PPPoE CHR2; login baru harus ditolak.</w:t>
      </w:r>
    </w:p>
    <w:p>
      <w:pPr>
        <w:pStyle w:val="ListNumber"/>
      </w:pPr>
      <w:r>
        <w:t>Ubah toggle paket menjadi ON.</w:t>
      </w:r>
    </w:p>
    <w:p>
      <w:pPr>
        <w:pStyle w:val="ListNumber"/>
      </w:pPr>
      <w:r>
        <w:t>Aktifkan PPPoE CHR2; login harus berhasil lagi.</w:t>
      </w:r>
    </w:p>
    <w:tbl>
      <w:tblPr>
        <w:tblW w:type="auto" w:w="0"/>
        <w:jc w:val="center"/>
        <w:tblLook w:firstColumn="1" w:firstRow="1" w:lastColumn="0" w:lastRow="0" w:noHBand="0" w:noVBand="1" w:val="04A0"/>
      </w:tblPr>
      <w:tblGrid>
        <w:gridCol w:w="9972"/>
      </w:tblGrid>
      <w:tr>
        <w:tc>
          <w:tcPr>
            <w:tcW w:type="dxa" w:w="9972"/>
            <w:shd w:fill="FEF3C7"/>
            <w:tcMar>
              <w:top w:w="120" w:type="dxa"/>
              <w:start w:w="160" w:type="dxa"/>
              <w:bottom w:w="120" w:type="dxa"/>
              <w:end w:w="160" w:type="dxa"/>
            </w:tcMar>
          </w:tcPr>
          <w:p>
            <w:r>
              <w:rPr>
                <w:b/>
              </w:rPr>
              <w:t xml:space="preserve">Sesi aktif: </w:t>
            </w:r>
            <w:r>
              <w:t>Toggle OFF menghapus otorisasi login baru. Sesi yang sudah terhubung dapat tetap aktif sampai diputus; pemutusan instan membutuhkan Disconnect Message/CoA yang belum termasuk tahap dasar ini.</w:t>
            </w:r>
          </w:p>
        </w:tc>
      </w:tr>
    </w:tbl>
    <w:p>
      <w:pPr>
        <w:spacing w:after="0"/>
      </w:pPr>
    </w:p>
    <w:p>
      <w:pPr>
        <w:pStyle w:val="Heading1"/>
        <w:keepNext/>
      </w:pPr>
      <w:r>
        <w:t>16. Troubleshooting</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3324"/>
            <w:shd w:fill="0F172A"/>
            <w:vAlign w:val="center"/>
            <w:tcMar>
              <w:top w:w="100" w:type="dxa"/>
              <w:start w:w="120" w:type="dxa"/>
              <w:bottom w:w="100" w:type="dxa"/>
              <w:end w:w="120" w:type="dxa"/>
            </w:tcMar>
          </w:tcPr>
          <w:p>
            <w:r>
              <w:rPr>
                <w:b/>
                <w:color w:val="FFFFFF"/>
              </w:rPr>
              <w:t>Gejala</w:t>
            </w:r>
          </w:p>
        </w:tc>
        <w:tc>
          <w:tcPr>
            <w:tcW w:type="dxa" w:w="3324"/>
            <w:shd w:fill="0F172A"/>
            <w:vAlign w:val="center"/>
            <w:tcMar>
              <w:top w:w="100" w:type="dxa"/>
              <w:start w:w="120" w:type="dxa"/>
              <w:bottom w:w="100" w:type="dxa"/>
              <w:end w:w="120" w:type="dxa"/>
            </w:tcMar>
          </w:tcPr>
          <w:p>
            <w:r>
              <w:rPr>
                <w:b/>
                <w:color w:val="FFFFFF"/>
              </w:rPr>
              <w:t>Pemeriksaan</w:t>
            </w:r>
          </w:p>
        </w:tc>
        <w:tc>
          <w:tcPr>
            <w:tcW w:type="dxa" w:w="3324"/>
            <w:shd w:fill="0F172A"/>
            <w:vAlign w:val="center"/>
            <w:tcMar>
              <w:top w:w="100" w:type="dxa"/>
              <w:start w:w="120" w:type="dxa"/>
              <w:bottom w:w="100" w:type="dxa"/>
              <w:end w:w="120" w:type="dxa"/>
            </w:tcMar>
          </w:tcPr>
          <w:p>
            <w:r>
              <w:rPr>
                <w:b/>
                <w:color w:val="FFFFFF"/>
              </w:rPr>
              <w:t>Perbaikan</w:t>
            </w:r>
          </w:p>
        </w:tc>
      </w:tr>
      <w:tr>
        <w:tc>
          <w:tcPr>
            <w:tcW w:type="dxa" w:w="3324"/>
            <w:vAlign w:val="center"/>
            <w:tcMar>
              <w:top w:w="100" w:type="dxa"/>
              <w:start w:w="120" w:type="dxa"/>
              <w:bottom w:w="100" w:type="dxa"/>
              <w:end w:w="120" w:type="dxa"/>
            </w:tcMar>
          </w:tcPr>
          <w:p>
            <w:r>
              <w:t>Ubuntu tidak internet</w:t>
            </w:r>
          </w:p>
        </w:tc>
        <w:tc>
          <w:tcPr>
            <w:tcW w:type="dxa" w:w="3324"/>
            <w:vAlign w:val="center"/>
            <w:tcMar>
              <w:top w:w="100" w:type="dxa"/>
              <w:start w:w="120" w:type="dxa"/>
              <w:bottom w:w="100" w:type="dxa"/>
              <w:end w:w="120" w:type="dxa"/>
            </w:tcMar>
          </w:tcPr>
          <w:p>
            <w:r>
              <w:t>ip route; ping 8.8.8.8</w:t>
            </w:r>
          </w:p>
        </w:tc>
        <w:tc>
          <w:tcPr>
            <w:tcW w:type="dxa" w:w="3324"/>
            <w:vAlign w:val="center"/>
            <w:tcMar>
              <w:top w:w="100" w:type="dxa"/>
              <w:start w:w="120" w:type="dxa"/>
              <w:bottom w:w="100" w:type="dxa"/>
              <w:end w:w="120" w:type="dxa"/>
            </w:tcMar>
          </w:tcPr>
          <w:p>
            <w:r>
              <w:t>Pastikan Adapter 1 Ubuntu = NAT dan DHCP aktif</w:t>
            </w:r>
          </w:p>
        </w:tc>
      </w:tr>
      <w:tr>
        <w:tc>
          <w:tcPr>
            <w:tcW w:type="dxa" w:w="3324"/>
            <w:shd w:fill="F1F5F9"/>
            <w:vAlign w:val="center"/>
            <w:tcMar>
              <w:top w:w="100" w:type="dxa"/>
              <w:start w:w="120" w:type="dxa"/>
              <w:bottom w:w="100" w:type="dxa"/>
              <w:end w:w="120" w:type="dxa"/>
            </w:tcMar>
          </w:tcPr>
          <w:p>
            <w:r>
              <w:t>Web tidak terbuka</w:t>
            </w:r>
          </w:p>
        </w:tc>
        <w:tc>
          <w:tcPr>
            <w:tcW w:type="dxa" w:w="3324"/>
            <w:shd w:fill="F1F5F9"/>
            <w:vAlign w:val="center"/>
            <w:tcMar>
              <w:top w:w="100" w:type="dxa"/>
              <w:start w:w="120" w:type="dxa"/>
              <w:bottom w:w="100" w:type="dxa"/>
              <w:end w:w="120" w:type="dxa"/>
            </w:tcMar>
          </w:tcPr>
          <w:p>
            <w:r>
              <w:t>nginx -t; systemctl status nginx</w:t>
            </w:r>
          </w:p>
        </w:tc>
        <w:tc>
          <w:tcPr>
            <w:tcW w:type="dxa" w:w="3324"/>
            <w:shd w:fill="F1F5F9"/>
            <w:vAlign w:val="center"/>
            <w:tcMar>
              <w:top w:w="100" w:type="dxa"/>
              <w:start w:w="120" w:type="dxa"/>
              <w:bottom w:w="100" w:type="dxa"/>
              <w:end w:w="120" w:type="dxa"/>
            </w:tcMar>
          </w:tcPr>
          <w:p>
            <w:r>
              <w:t>Perbaiki socket PHP, root public, permission, dan UFW</w:t>
            </w:r>
          </w:p>
        </w:tc>
      </w:tr>
      <w:tr>
        <w:tc>
          <w:tcPr>
            <w:tcW w:type="dxa" w:w="3324"/>
            <w:vAlign w:val="center"/>
            <w:tcMar>
              <w:top w:w="100" w:type="dxa"/>
              <w:start w:w="120" w:type="dxa"/>
              <w:bottom w:w="100" w:type="dxa"/>
              <w:end w:w="120" w:type="dxa"/>
            </w:tcMar>
          </w:tcPr>
          <w:p>
            <w:r>
              <w:t>Laravel error 500</w:t>
            </w:r>
          </w:p>
        </w:tc>
        <w:tc>
          <w:tcPr>
            <w:tcW w:type="dxa" w:w="3324"/>
            <w:vAlign w:val="center"/>
            <w:tcMar>
              <w:top w:w="100" w:type="dxa"/>
              <w:start w:w="120" w:type="dxa"/>
              <w:bottom w:w="100" w:type="dxa"/>
              <w:end w:w="120" w:type="dxa"/>
            </w:tcMar>
          </w:tcPr>
          <w:p>
            <w:r>
              <w:t>storage/logs/laravel.log</w:t>
            </w:r>
          </w:p>
        </w:tc>
        <w:tc>
          <w:tcPr>
            <w:tcW w:type="dxa" w:w="3324"/>
            <w:vAlign w:val="center"/>
            <w:tcMar>
              <w:top w:w="100" w:type="dxa"/>
              <w:start w:w="120" w:type="dxa"/>
              <w:bottom w:w="100" w:type="dxa"/>
              <w:end w:w="120" w:type="dxa"/>
            </w:tcMar>
          </w:tcPr>
          <w:p>
            <w:r>
              <w:t>Periksa APP_KEY, .env, DB, permission storage/cache</w:t>
            </w:r>
          </w:p>
        </w:tc>
      </w:tr>
      <w:tr>
        <w:tc>
          <w:tcPr>
            <w:tcW w:type="dxa" w:w="3324"/>
            <w:shd w:fill="F1F5F9"/>
            <w:vAlign w:val="center"/>
            <w:tcMar>
              <w:top w:w="100" w:type="dxa"/>
              <w:start w:w="120" w:type="dxa"/>
              <w:bottom w:w="100" w:type="dxa"/>
              <w:end w:w="120" w:type="dxa"/>
            </w:tcMar>
          </w:tcPr>
          <w:p>
            <w:r>
              <w:t>FreeRADIUS gagal start</w:t>
            </w:r>
          </w:p>
        </w:tc>
        <w:tc>
          <w:tcPr>
            <w:tcW w:type="dxa" w:w="3324"/>
            <w:shd w:fill="F1F5F9"/>
            <w:vAlign w:val="center"/>
            <w:tcMar>
              <w:top w:w="100" w:type="dxa"/>
              <w:start w:w="120" w:type="dxa"/>
              <w:bottom w:w="100" w:type="dxa"/>
              <w:end w:w="120" w:type="dxa"/>
            </w:tcMar>
          </w:tcPr>
          <w:p>
            <w:r>
              <w:t>freeradius -XC</w:t>
            </w:r>
          </w:p>
        </w:tc>
        <w:tc>
          <w:tcPr>
            <w:tcW w:type="dxa" w:w="3324"/>
            <w:shd w:fill="F1F5F9"/>
            <w:vAlign w:val="center"/>
            <w:tcMar>
              <w:top w:w="100" w:type="dxa"/>
              <w:start w:w="120" w:type="dxa"/>
              <w:bottom w:w="100" w:type="dxa"/>
              <w:end w:w="120" w:type="dxa"/>
            </w:tcMar>
          </w:tcPr>
          <w:p>
            <w:r>
              <w:t>Perbaiki file dan baris error pertama</w:t>
            </w:r>
          </w:p>
        </w:tc>
      </w:tr>
      <w:tr>
        <w:tc>
          <w:tcPr>
            <w:tcW w:type="dxa" w:w="3324"/>
            <w:vAlign w:val="center"/>
            <w:tcMar>
              <w:top w:w="100" w:type="dxa"/>
              <w:start w:w="120" w:type="dxa"/>
              <w:bottom w:w="100" w:type="dxa"/>
              <w:end w:w="120" w:type="dxa"/>
            </w:tcMar>
          </w:tcPr>
          <w:p>
            <w:r>
              <w:t>No such table radcheck</w:t>
            </w:r>
          </w:p>
        </w:tc>
        <w:tc>
          <w:tcPr>
            <w:tcW w:type="dxa" w:w="3324"/>
            <w:vAlign w:val="center"/>
            <w:tcMar>
              <w:top w:w="100" w:type="dxa"/>
              <w:start w:w="120" w:type="dxa"/>
              <w:bottom w:w="100" w:type="dxa"/>
              <w:end w:w="120" w:type="dxa"/>
            </w:tcMar>
          </w:tcPr>
          <w:p>
            <w:r>
              <w:t>php artisan migrate:status</w:t>
            </w:r>
          </w:p>
        </w:tc>
        <w:tc>
          <w:tcPr>
            <w:tcW w:type="dxa" w:w="3324"/>
            <w:vAlign w:val="center"/>
            <w:tcMar>
              <w:top w:w="100" w:type="dxa"/>
              <w:start w:w="120" w:type="dxa"/>
              <w:bottom w:w="100" w:type="dxa"/>
              <w:end w:w="120" w:type="dxa"/>
            </w:tcMar>
          </w:tcPr>
          <w:p>
            <w:r>
              <w:t>Jalankan migration pada database unzanet</w:t>
            </w:r>
          </w:p>
        </w:tc>
      </w:tr>
      <w:tr>
        <w:tc>
          <w:tcPr>
            <w:tcW w:type="dxa" w:w="3324"/>
            <w:shd w:fill="F1F5F9"/>
            <w:vAlign w:val="center"/>
            <w:tcMar>
              <w:top w:w="100" w:type="dxa"/>
              <w:start w:w="120" w:type="dxa"/>
              <w:bottom w:w="100" w:type="dxa"/>
              <w:end w:w="120" w:type="dxa"/>
            </w:tcMar>
          </w:tcPr>
          <w:p>
            <w:r>
              <w:t>Access-Reject</w:t>
            </w:r>
          </w:p>
        </w:tc>
        <w:tc>
          <w:tcPr>
            <w:tcW w:type="dxa" w:w="3324"/>
            <w:shd w:fill="F1F5F9"/>
            <w:vAlign w:val="center"/>
            <w:tcMar>
              <w:top w:w="100" w:type="dxa"/>
              <w:start w:w="120" w:type="dxa"/>
              <w:bottom w:w="100" w:type="dxa"/>
              <w:end w:w="120" w:type="dxa"/>
            </w:tcMar>
          </w:tcPr>
          <w:p>
            <w:r>
              <w:t>freeradius -X</w:t>
            </w:r>
          </w:p>
        </w:tc>
        <w:tc>
          <w:tcPr>
            <w:tcW w:type="dxa" w:w="3324"/>
            <w:shd w:fill="F1F5F9"/>
            <w:vAlign w:val="center"/>
            <w:tcMar>
              <w:top w:w="100" w:type="dxa"/>
              <w:start w:w="120" w:type="dxa"/>
              <w:bottom w:w="100" w:type="dxa"/>
              <w:end w:w="120" w:type="dxa"/>
            </w:tcMar>
          </w:tcPr>
          <w:p>
            <w:r>
              <w:t>Cek username/password, SQL aktif, paket dan akun aktif</w:t>
            </w:r>
          </w:p>
        </w:tc>
      </w:tr>
      <w:tr>
        <w:tc>
          <w:tcPr>
            <w:tcW w:type="dxa" w:w="3324"/>
            <w:vAlign w:val="center"/>
            <w:tcMar>
              <w:top w:w="100" w:type="dxa"/>
              <w:start w:w="120" w:type="dxa"/>
              <w:bottom w:w="100" w:type="dxa"/>
              <w:end w:w="120" w:type="dxa"/>
            </w:tcMar>
          </w:tcPr>
          <w:p>
            <w:r>
              <w:t>Unknown client</w:t>
            </w:r>
          </w:p>
        </w:tc>
        <w:tc>
          <w:tcPr>
            <w:tcW w:type="dxa" w:w="3324"/>
            <w:vAlign w:val="center"/>
            <w:tcMar>
              <w:top w:w="100" w:type="dxa"/>
              <w:start w:w="120" w:type="dxa"/>
              <w:bottom w:w="100" w:type="dxa"/>
              <w:end w:w="120" w:type="dxa"/>
            </w:tcMar>
          </w:tcPr>
          <w:p>
            <w:r>
              <w:t>clients.conf</w:t>
            </w:r>
          </w:p>
        </w:tc>
        <w:tc>
          <w:tcPr>
            <w:tcW w:type="dxa" w:w="3324"/>
            <w:vAlign w:val="center"/>
            <w:tcMar>
              <w:top w:w="100" w:type="dxa"/>
              <w:start w:w="120" w:type="dxa"/>
              <w:bottom w:w="100" w:type="dxa"/>
              <w:end w:w="120" w:type="dxa"/>
            </w:tcMar>
          </w:tcPr>
          <w:p>
            <w:r>
              <w:t>IP client harus 192.168.56.11 dan secret sama</w:t>
            </w:r>
          </w:p>
        </w:tc>
      </w:tr>
      <w:tr>
        <w:tc>
          <w:tcPr>
            <w:tcW w:type="dxa" w:w="3324"/>
            <w:shd w:fill="F1F5F9"/>
            <w:vAlign w:val="center"/>
            <w:tcMar>
              <w:top w:w="100" w:type="dxa"/>
              <w:start w:w="120" w:type="dxa"/>
              <w:bottom w:w="100" w:type="dxa"/>
              <w:end w:w="120" w:type="dxa"/>
            </w:tcMar>
          </w:tcPr>
          <w:p>
            <w:r>
              <w:t>RADIUS timeout</w:t>
            </w:r>
          </w:p>
        </w:tc>
        <w:tc>
          <w:tcPr>
            <w:tcW w:type="dxa" w:w="3324"/>
            <w:shd w:fill="F1F5F9"/>
            <w:vAlign w:val="center"/>
            <w:tcMar>
              <w:top w:w="100" w:type="dxa"/>
              <w:start w:w="120" w:type="dxa"/>
              <w:bottom w:w="100" w:type="dxa"/>
              <w:end w:w="120" w:type="dxa"/>
            </w:tcMar>
          </w:tcPr>
          <w:p>
            <w:r>
              <w:t>/radius monitor 0; ufw status</w:t>
            </w:r>
          </w:p>
        </w:tc>
        <w:tc>
          <w:tcPr>
            <w:tcW w:type="dxa" w:w="3324"/>
            <w:shd w:fill="F1F5F9"/>
            <w:vAlign w:val="center"/>
            <w:tcMar>
              <w:top w:w="100" w:type="dxa"/>
              <w:start w:w="120" w:type="dxa"/>
              <w:bottom w:w="100" w:type="dxa"/>
              <w:end w:w="120" w:type="dxa"/>
            </w:tcMar>
          </w:tcPr>
          <w:p>
            <w:r>
              <w:t>Cek IP source CHR1, UDP 1812/1813, adapter host-only</w:t>
            </w:r>
          </w:p>
        </w:tc>
      </w:tr>
      <w:tr>
        <w:tc>
          <w:tcPr>
            <w:tcW w:type="dxa" w:w="3324"/>
            <w:vAlign w:val="center"/>
            <w:tcMar>
              <w:top w:w="100" w:type="dxa"/>
              <w:start w:w="120" w:type="dxa"/>
              <w:bottom w:w="100" w:type="dxa"/>
              <w:end w:w="120" w:type="dxa"/>
            </w:tcMar>
          </w:tcPr>
          <w:p>
            <w:r>
              <w:t>bad-replies bertambah</w:t>
            </w:r>
          </w:p>
        </w:tc>
        <w:tc>
          <w:tcPr>
            <w:tcW w:type="dxa" w:w="3324"/>
            <w:vAlign w:val="center"/>
            <w:tcMar>
              <w:top w:w="100" w:type="dxa"/>
              <w:start w:w="120" w:type="dxa"/>
              <w:bottom w:w="100" w:type="dxa"/>
              <w:end w:w="120" w:type="dxa"/>
            </w:tcMar>
          </w:tcPr>
          <w:p>
            <w:r>
              <w:t>/radius monitor 0</w:t>
            </w:r>
          </w:p>
        </w:tc>
        <w:tc>
          <w:tcPr>
            <w:tcW w:type="dxa" w:w="3324"/>
            <w:vAlign w:val="center"/>
            <w:tcMar>
              <w:top w:w="100" w:type="dxa"/>
              <w:start w:w="120" w:type="dxa"/>
              <w:bottom w:w="100" w:type="dxa"/>
              <w:end w:w="120" w:type="dxa"/>
            </w:tcMar>
          </w:tcPr>
          <w:p>
            <w:r>
              <w:t>Shared secret CHR1 dan clients.conf tidak sama</w:t>
            </w:r>
          </w:p>
        </w:tc>
      </w:tr>
      <w:tr>
        <w:tc>
          <w:tcPr>
            <w:tcW w:type="dxa" w:w="3324"/>
            <w:shd w:fill="F1F5F9"/>
            <w:vAlign w:val="center"/>
            <w:tcMar>
              <w:top w:w="100" w:type="dxa"/>
              <w:start w:w="120" w:type="dxa"/>
              <w:bottom w:w="100" w:type="dxa"/>
              <w:end w:w="120" w:type="dxa"/>
            </w:tcMar>
          </w:tcPr>
          <w:p>
            <w:r>
              <w:t>PPPoE terus dialing</w:t>
            </w:r>
          </w:p>
        </w:tc>
        <w:tc>
          <w:tcPr>
            <w:tcW w:type="dxa" w:w="3324"/>
            <w:shd w:fill="F1F5F9"/>
            <w:vAlign w:val="center"/>
            <w:tcMar>
              <w:top w:w="100" w:type="dxa"/>
              <w:start w:w="120" w:type="dxa"/>
              <w:bottom w:w="100" w:type="dxa"/>
              <w:end w:w="120" w:type="dxa"/>
            </w:tcMar>
          </w:tcPr>
          <w:p>
            <w:r>
              <w:t>log print where topics~"ppp"</w:t>
            </w:r>
          </w:p>
        </w:tc>
        <w:tc>
          <w:tcPr>
            <w:tcW w:type="dxa" w:w="3324"/>
            <w:shd w:fill="F1F5F9"/>
            <w:vAlign w:val="center"/>
            <w:tcMar>
              <w:top w:w="100" w:type="dxa"/>
              <w:start w:w="120" w:type="dxa"/>
              <w:bottom w:w="100" w:type="dxa"/>
              <w:end w:w="120" w:type="dxa"/>
            </w:tcMar>
          </w:tcPr>
          <w:p>
            <w:r>
              <w:t>Cek PPPOE-LAB, service-name, akun, dan RADIUS</w:t>
            </w:r>
          </w:p>
        </w:tc>
      </w:tr>
      <w:tr>
        <w:tc>
          <w:tcPr>
            <w:tcW w:type="dxa" w:w="3324"/>
            <w:vAlign w:val="center"/>
            <w:tcMar>
              <w:top w:w="100" w:type="dxa"/>
              <w:start w:w="120" w:type="dxa"/>
              <w:bottom w:w="100" w:type="dxa"/>
              <w:end w:w="120" w:type="dxa"/>
            </w:tcMar>
          </w:tcPr>
          <w:p>
            <w:r>
              <w:t>PPPoE connected tanpa internet</w:t>
            </w:r>
          </w:p>
        </w:tc>
        <w:tc>
          <w:tcPr>
            <w:tcW w:type="dxa" w:w="3324"/>
            <w:vAlign w:val="center"/>
            <w:tcMar>
              <w:top w:w="100" w:type="dxa"/>
              <w:start w:w="120" w:type="dxa"/>
              <w:bottom w:w="100" w:type="dxa"/>
              <w:end w:w="120" w:type="dxa"/>
            </w:tcMar>
          </w:tcPr>
          <w:p>
            <w:r>
              <w:t>route, NAT, ping bertahap</w:t>
            </w:r>
          </w:p>
        </w:tc>
        <w:tc>
          <w:tcPr>
            <w:tcW w:type="dxa" w:w="3324"/>
            <w:vAlign w:val="center"/>
            <w:tcMar>
              <w:top w:w="100" w:type="dxa"/>
              <w:start w:w="120" w:type="dxa"/>
              <w:bottom w:w="100" w:type="dxa"/>
              <w:end w:w="120" w:type="dxa"/>
            </w:tcMar>
          </w:tcPr>
          <w:p>
            <w:r>
              <w:t>Cek default route CHR1, NAT ether1, dan DNS</w:t>
            </w:r>
          </w:p>
        </w:tc>
      </w:tr>
      <w:tr>
        <w:tc>
          <w:tcPr>
            <w:tcW w:type="dxa" w:w="3324"/>
            <w:shd w:fill="F1F5F9"/>
            <w:vAlign w:val="center"/>
            <w:tcMar>
              <w:top w:w="100" w:type="dxa"/>
              <w:start w:w="120" w:type="dxa"/>
              <w:bottom w:w="100" w:type="dxa"/>
              <w:end w:w="120" w:type="dxa"/>
            </w:tcMar>
          </w:tcPr>
          <w:p>
            <w:r>
              <w:t>Pool not found</w:t>
            </w:r>
          </w:p>
        </w:tc>
        <w:tc>
          <w:tcPr>
            <w:tcW w:type="dxa" w:w="3324"/>
            <w:shd w:fill="F1F5F9"/>
            <w:vAlign w:val="center"/>
            <w:tcMar>
              <w:top w:w="100" w:type="dxa"/>
              <w:start w:w="120" w:type="dxa"/>
              <w:bottom w:w="100" w:type="dxa"/>
              <w:end w:w="120" w:type="dxa"/>
            </w:tcMar>
          </w:tcPr>
          <w:p>
            <w:r>
              <w:t>/ip pool print</w:t>
            </w:r>
          </w:p>
        </w:tc>
        <w:tc>
          <w:tcPr>
            <w:tcW w:type="dxa" w:w="3324"/>
            <w:shd w:fill="F1F5F9"/>
            <w:vAlign w:val="center"/>
            <w:tcMar>
              <w:top w:w="100" w:type="dxa"/>
              <w:start w:w="120" w:type="dxa"/>
              <w:bottom w:w="100" w:type="dxa"/>
              <w:end w:w="120" w:type="dxa"/>
            </w:tcMar>
          </w:tcPr>
          <w:p>
            <w:r>
              <w:t>Nama Framed-Pool harus persis pool-pppoe di CHR1</w:t>
            </w:r>
          </w:p>
        </w:tc>
      </w:tr>
      <w:tr>
        <w:tc>
          <w:tcPr>
            <w:tcW w:type="dxa" w:w="3324"/>
            <w:vAlign w:val="center"/>
            <w:tcMar>
              <w:top w:w="100" w:type="dxa"/>
              <w:start w:w="120" w:type="dxa"/>
              <w:bottom w:w="100" w:type="dxa"/>
              <w:end w:w="120" w:type="dxa"/>
            </w:tcMar>
          </w:tcPr>
          <w:p>
            <w:r>
              <w:t>Kecepatan hanya sekitar 1 Mbps</w:t>
            </w:r>
          </w:p>
        </w:tc>
        <w:tc>
          <w:tcPr>
            <w:tcW w:type="dxa" w:w="3324"/>
            <w:vAlign w:val="center"/>
            <w:tcMar>
              <w:top w:w="100" w:type="dxa"/>
              <w:start w:w="120" w:type="dxa"/>
              <w:bottom w:w="100" w:type="dxa"/>
              <w:end w:w="120" w:type="dxa"/>
            </w:tcMar>
          </w:tcPr>
          <w:p>
            <w:r>
              <w:t>/system license print</w:t>
            </w:r>
          </w:p>
        </w:tc>
        <w:tc>
          <w:tcPr>
            <w:tcW w:type="dxa" w:w="3324"/>
            <w:vAlign w:val="center"/>
            <w:tcMar>
              <w:top w:w="100" w:type="dxa"/>
              <w:start w:w="120" w:type="dxa"/>
              <w:bottom w:w="100" w:type="dxa"/>
              <w:end w:w="120" w:type="dxa"/>
            </w:tcMar>
          </w:tcPr>
          <w:p>
            <w:r>
              <w:t>Ini batas lisensi CHR Free, bukan kesalahan paket</w:t>
            </w:r>
          </w:p>
        </w:tc>
      </w:tr>
    </w:tbl>
    <w:p>
      <w:pPr>
        <w:spacing w:after="0"/>
      </w:pPr>
    </w:p>
    <w:p>
      <w:pPr>
        <w:pStyle w:val="Heading2"/>
        <w:keepNext/>
      </w:pPr>
      <w:r>
        <w:t>Perintah diagnosis Ubuntu</w:t>
      </w:r>
    </w:p>
    <w:tbl>
      <w:tblPr>
        <w:tblW w:type="auto" w:w="0"/>
        <w:jc w:val="center"/>
        <w:tblLayout w:type="autofit"/>
        <w:tblLook w:firstColumn="1" w:firstRow="1" w:lastColumn="0" w:lastRow="0" w:noHBand="0" w:noVBand="1" w:val="04A0"/>
      </w:tblPr>
      <w:tblGrid>
        <w:gridCol w:w="9972"/>
      </w:tblGrid>
      <w:tr>
        <w:tc>
          <w:tcPr>
            <w:tcW w:type="dxa" w:w="9972"/>
            <w:shd w:fill="0F172A"/>
            <w:tcMar>
              <w:top w:w="120" w:type="dxa"/>
              <w:start w:w="160" w:type="dxa"/>
              <w:bottom w:w="120" w:type="dxa"/>
              <w:end w:w="160" w:type="dxa"/>
            </w:tcMar>
          </w:tcPr>
          <w:p>
            <w:pPr>
              <w:spacing w:after="0"/>
            </w:pPr>
            <w:r>
              <w:rPr>
                <w:rFonts w:ascii="Consolas" w:hAnsi="Consolas"/>
                <w:color w:val="FFFFFF"/>
                <w:sz w:val="17"/>
              </w:rPr>
              <w:t>sudo systemctl status nginx mysql freeradius --no-pager</w:t>
            </w:r>
            <w:r>
              <w:br/>
            </w:r>
            <w:r>
              <w:rPr>
                <w:rFonts w:ascii="Consolas" w:hAnsi="Consolas"/>
                <w:color w:val="FFFFFF"/>
                <w:sz w:val="17"/>
              </w:rPr>
              <w:t>sudo journalctl -u freeradius -n 100 --no-pager</w:t>
            </w:r>
            <w:r>
              <w:br/>
            </w:r>
            <w:r>
              <w:rPr>
                <w:rFonts w:ascii="Consolas" w:hAnsi="Consolas"/>
                <w:color w:val="FFFFFF"/>
                <w:sz w:val="17"/>
              </w:rPr>
              <w:t>sudo tail -n 100 /var/www/unzanet/storage/logs/laravel.log</w:t>
            </w:r>
            <w:r>
              <w:br/>
            </w:r>
            <w:r>
              <w:rPr>
                <w:rFonts w:ascii="Consolas" w:hAnsi="Consolas"/>
                <w:color w:val="FFFFFF"/>
                <w:sz w:val="17"/>
              </w:rPr>
              <w:t>sudo ss -lntup</w:t>
            </w:r>
            <w:r>
              <w:br/>
            </w:r>
            <w:r>
              <w:rPr>
                <w:rFonts w:ascii="Consolas" w:hAnsi="Consolas"/>
                <w:color w:val="FFFFFF"/>
                <w:sz w:val="17"/>
              </w:rPr>
              <w:t>sudo ufw status numbered</w:t>
            </w:r>
          </w:p>
        </w:tc>
      </w:tr>
    </w:tbl>
    <w:p>
      <w:pPr>
        <w:spacing w:after="0"/>
      </w:pPr>
    </w:p>
    <w:p>
      <w:pPr>
        <w:pStyle w:val="Heading2"/>
        <w:keepNext/>
      </w:pPr>
      <w:r>
        <w:t>Perintah diagnosis CHR1</w:t>
      </w:r>
    </w:p>
    <w:tbl>
      <w:tblPr>
        <w:tblW w:type="auto" w:w="0"/>
        <w:jc w:val="center"/>
        <w:tblLayout w:type="autofit"/>
        <w:tblLook w:firstColumn="1" w:firstRow="1" w:lastColumn="0" w:lastRow="0" w:noHBand="0" w:noVBand="1" w:val="04A0"/>
      </w:tblPr>
      <w:tblGrid>
        <w:gridCol w:w="9972"/>
      </w:tblGrid>
      <w:tr>
        <w:tc>
          <w:tcPr>
            <w:tcW w:type="dxa" w:w="9972"/>
            <w:shd w:fill="0F172A"/>
            <w:tcMar>
              <w:top w:w="120" w:type="dxa"/>
              <w:start w:w="160" w:type="dxa"/>
              <w:bottom w:w="120" w:type="dxa"/>
              <w:end w:w="160" w:type="dxa"/>
            </w:tcMar>
          </w:tcPr>
          <w:p>
            <w:pPr>
              <w:spacing w:after="0"/>
            </w:pPr>
            <w:r>
              <w:rPr>
                <w:rFonts w:ascii="Consolas" w:hAnsi="Consolas"/>
                <w:color w:val="FFFFFF"/>
                <w:sz w:val="17"/>
              </w:rPr>
              <w:t>/interface print</w:t>
            </w:r>
            <w:r>
              <w:br/>
            </w:r>
            <w:r>
              <w:rPr>
                <w:rFonts w:ascii="Consolas" w:hAnsi="Consolas"/>
                <w:color w:val="FFFFFF"/>
                <w:sz w:val="17"/>
              </w:rPr>
              <w:t>/ip address print</w:t>
            </w:r>
            <w:r>
              <w:br/>
            </w:r>
            <w:r>
              <w:rPr>
                <w:rFonts w:ascii="Consolas" w:hAnsi="Consolas"/>
                <w:color w:val="FFFFFF"/>
                <w:sz w:val="17"/>
              </w:rPr>
              <w:t>/ip route print</w:t>
            </w:r>
            <w:r>
              <w:br/>
            </w:r>
            <w:r>
              <w:rPr>
                <w:rFonts w:ascii="Consolas" w:hAnsi="Consolas"/>
                <w:color w:val="FFFFFF"/>
                <w:sz w:val="17"/>
              </w:rPr>
              <w:t>/ip firewall nat print</w:t>
            </w:r>
            <w:r>
              <w:br/>
            </w:r>
            <w:r>
              <w:rPr>
                <w:rFonts w:ascii="Consolas" w:hAnsi="Consolas"/>
                <w:color w:val="FFFFFF"/>
                <w:sz w:val="17"/>
              </w:rPr>
              <w:t>/radius print detail</w:t>
            </w:r>
            <w:r>
              <w:br/>
            </w:r>
            <w:r>
              <w:rPr>
                <w:rFonts w:ascii="Consolas" w:hAnsi="Consolas"/>
                <w:color w:val="FFFFFF"/>
                <w:sz w:val="17"/>
              </w:rPr>
              <w:t>/radius monitor 0</w:t>
            </w:r>
            <w:r>
              <w:br/>
            </w:r>
            <w:r>
              <w:rPr>
                <w:rFonts w:ascii="Consolas" w:hAnsi="Consolas"/>
                <w:color w:val="FFFFFF"/>
                <w:sz w:val="17"/>
              </w:rPr>
              <w:t>/ppp active print detail</w:t>
            </w:r>
            <w:r>
              <w:br/>
            </w:r>
            <w:r>
              <w:rPr>
                <w:rFonts w:ascii="Consolas" w:hAnsi="Consolas"/>
                <w:color w:val="FFFFFF"/>
                <w:sz w:val="17"/>
              </w:rPr>
              <w:t>/log print where topics~"radius|ppp"</w:t>
            </w:r>
          </w:p>
        </w:tc>
      </w:tr>
    </w:tbl>
    <w:p>
      <w:pPr>
        <w:spacing w:after="0"/>
      </w:pPr>
    </w:p>
    <w:p>
      <w:pPr>
        <w:pStyle w:val="Heading1"/>
        <w:keepNext/>
      </w:pPr>
      <w:r>
        <w:t>17. Snapshot, backup, dan perpindahan</w:t>
      </w:r>
    </w:p>
    <w:p>
      <w:pPr>
        <w:pStyle w:val="Heading2"/>
        <w:keepNext/>
      </w:pPr>
      <w:r>
        <w:t>17.1 Snapshot VirtualBox</w:t>
      </w:r>
    </w:p>
    <w:p>
      <w:pPr>
        <w:pStyle w:val="ListNumber"/>
      </w:pPr>
      <w:r>
        <w:t>Matikan VM dengan benar.</w:t>
      </w:r>
    </w:p>
    <w:p>
      <w:pPr>
        <w:pStyle w:val="ListNumber"/>
      </w:pPr>
      <w:r>
        <w:t>Buat snapshot Ubuntu setelah Nginx, Laravel, MySQL, dan FreeRADIUS lulus pengujian.</w:t>
      </w:r>
    </w:p>
    <w:p>
      <w:pPr>
        <w:pStyle w:val="ListNumber"/>
      </w:pPr>
      <w:r>
        <w:t>Buat snapshot CHR1 setelah RADIUS dan PPPoE server bekerja.</w:t>
      </w:r>
    </w:p>
    <w:p>
      <w:pPr>
        <w:pStyle w:val="ListNumber"/>
      </w:pPr>
      <w:r>
        <w:t>Buat snapshot CHR2 setelah PPPoE client connected.</w:t>
      </w:r>
    </w:p>
    <w:p>
      <w:pPr>
        <w:pStyle w:val="ListNumber"/>
      </w:pPr>
      <w:r>
        <w:t>Beri nama snapshot yang menjelaskan kondisi, misalnya 01-radius-sql-ok.</w:t>
      </w:r>
    </w:p>
    <w:p>
      <w:pPr>
        <w:pStyle w:val="Heading2"/>
        <w:keepNext/>
      </w:pPr>
      <w:r>
        <w:t>17.2 Backup</w:t>
      </w:r>
    </w:p>
    <w:tbl>
      <w:tblPr>
        <w:tblW w:type="auto" w:w="0"/>
        <w:jc w:val="center"/>
        <w:tblLayout w:type="autofit"/>
        <w:tblLook w:firstColumn="1" w:firstRow="1" w:lastColumn="0" w:lastRow="0" w:noHBand="0" w:noVBand="1" w:val="04A0"/>
      </w:tblPr>
      <w:tblGrid>
        <w:gridCol w:w="9972"/>
      </w:tblGrid>
      <w:tr>
        <w:tc>
          <w:tcPr>
            <w:tcW w:type="dxa" w:w="9972"/>
            <w:shd w:fill="0F172A"/>
            <w:tcMar>
              <w:top w:w="120" w:type="dxa"/>
              <w:start w:w="160" w:type="dxa"/>
              <w:bottom w:w="120" w:type="dxa"/>
              <w:end w:w="160" w:type="dxa"/>
            </w:tcMar>
          </w:tcPr>
          <w:p>
            <w:pPr>
              <w:spacing w:after="0"/>
            </w:pPr>
            <w:r>
              <w:rPr>
                <w:rFonts w:ascii="Consolas" w:hAnsi="Consolas"/>
                <w:color w:val="FFFFFF"/>
                <w:sz w:val="17"/>
              </w:rPr>
              <w:t>mysqldump -u unzanet_app -p --single-transaction unzanet &gt; unzanet-backup.sql</w:t>
            </w:r>
            <w:r>
              <w:br/>
            </w:r>
            <w:r>
              <w:rPr>
                <w:rFonts w:ascii="Consolas" w:hAnsi="Consolas"/>
                <w:color w:val="FFFFFF"/>
                <w:sz w:val="17"/>
              </w:rPr>
              <w:t>cd /var/www/unzanet</w:t>
            </w:r>
            <w:r>
              <w:br/>
            </w:r>
            <w:r>
              <w:rPr>
                <w:rFonts w:ascii="Consolas" w:hAnsi="Consolas"/>
                <w:color w:val="FFFFFF"/>
                <w:sz w:val="17"/>
              </w:rPr>
              <w:t>sudo tar -czf unzanet-env-storage-backup.tar.gz .env storage</w:t>
            </w:r>
          </w:p>
        </w:tc>
      </w:tr>
    </w:tbl>
    <w:p>
      <w:pPr>
        <w:spacing w:after="0"/>
      </w:pPr>
    </w:p>
    <w:tbl>
      <w:tblPr>
        <w:tblW w:type="auto" w:w="0"/>
        <w:jc w:val="center"/>
        <w:tblLayout w:type="autofit"/>
        <w:tblLook w:firstColumn="1" w:firstRow="1" w:lastColumn="0" w:lastRow="0" w:noHBand="0" w:noVBand="1" w:val="04A0"/>
      </w:tblPr>
      <w:tblGrid>
        <w:gridCol w:w="9972"/>
      </w:tblGrid>
      <w:tr>
        <w:tc>
          <w:tcPr>
            <w:tcW w:type="dxa" w:w="9972"/>
            <w:shd w:fill="0F172A"/>
            <w:tcMar>
              <w:top w:w="120" w:type="dxa"/>
              <w:start w:w="160" w:type="dxa"/>
              <w:bottom w:w="120" w:type="dxa"/>
              <w:end w:w="160" w:type="dxa"/>
            </w:tcMar>
          </w:tcPr>
          <w:p>
            <w:pPr>
              <w:spacing w:after="0"/>
            </w:pPr>
            <w:r>
              <w:rPr>
                <w:rFonts w:ascii="Consolas" w:hAnsi="Consolas"/>
                <w:color w:val="FFFFFF"/>
                <w:sz w:val="17"/>
              </w:rPr>
              <w:t>/export file=chr1-config</w:t>
            </w:r>
            <w:r>
              <w:br/>
            </w:r>
            <w:r>
              <w:rPr>
                <w:rFonts w:ascii="Consolas" w:hAnsi="Consolas"/>
                <w:color w:val="FFFFFF"/>
                <w:sz w:val="17"/>
              </w:rPr>
              <w:t>/system backup save name=chr1-lab-backup</w:t>
            </w:r>
          </w:p>
        </w:tc>
      </w:tr>
    </w:tbl>
    <w:p>
      <w:pPr>
        <w:spacing w:after="0"/>
      </w:pPr>
    </w:p>
    <w:p>
      <w:pPr>
        <w:pStyle w:val="BodyText"/>
      </w:pPr>
      <w:r>
        <w:t>Untuk pindah dari CHR virtual ke perangkat MikroTik fisik, gunakan export teks sebagai referensi lalu sesuaikan nama interface. Jangan memulihkan backup biner secara buta ke perangkat berbeda.</w:t>
      </w:r>
    </w:p>
    <w:p>
      <w:pPr>
        <w:pStyle w:val="Heading2"/>
        <w:keepNext/>
      </w:pPr>
      <w:r>
        <w:t>17.3 Pindah Ubuntu ke VPS</w:t>
      </w:r>
    </w:p>
    <w:p>
      <w:pPr>
        <w:pStyle w:val="ListBullet"/>
      </w:pPr>
      <w:r>
        <w:t>Deploy repository dan restore database pada VPS.</w:t>
      </w:r>
    </w:p>
    <w:p>
      <w:pPr>
        <w:pStyle w:val="ListBullet"/>
      </w:pPr>
      <w:r>
        <w:t>Salin APP_KEY lama agar password terenkripsi aplikasi tetap dapat dibaca.</w:t>
      </w:r>
    </w:p>
    <w:p>
      <w:pPr>
        <w:pStyle w:val="ListBullet"/>
      </w:pPr>
      <w:r>
        <w:t>Ganti APP_URL, konfigurasi Nginx, DNS, dan TLS.</w:t>
      </w:r>
    </w:p>
    <w:p>
      <w:pPr>
        <w:pStyle w:val="ListBullet"/>
      </w:pPr>
      <w:r>
        <w:t>Jangan membuka MySQL ke internet.</w:t>
      </w:r>
    </w:p>
    <w:p>
      <w:pPr>
        <w:pStyle w:val="ListBullet"/>
      </w:pPr>
      <w:r>
        <w:t>Selesaikan konfigurasi WireGuard pada Bab 18 sebelum mengubah RADIUS MikroTik.</w:t>
      </w:r>
    </w:p>
    <w:p>
      <w:pPr>
        <w:pStyle w:val="ListBullet"/>
      </w:pPr>
      <w:r>
        <w:t>Jangan membuka UDP 1812/1813 pada public firewall atau security group VPS.</w:t>
      </w:r>
    </w:p>
    <w:p>
      <w:pPr>
        <w:pStyle w:val="ListBullet"/>
      </w:pPr>
      <w:r>
        <w:t>Uji RADIUS dengan satu akun sebelum memigrasikan pelanggan lain.</w:t>
      </w:r>
    </w:p>
    <w:p>
      <w:r>
        <w:br w:type="page"/>
      </w:r>
    </w:p>
    <w:p>
      <w:pPr>
        <w:pStyle w:val="Heading1"/>
        <w:keepNext/>
      </w:pPr>
      <w:r>
        <w:t>18. WireGuard aman antara VPS dan MikroTik</w:t>
      </w:r>
    </w:p>
    <w:p>
      <w:pPr>
        <w:pStyle w:val="BodyText"/>
      </w:pPr>
      <w:r>
        <w:t>Bab ini digunakan saat Ubuntu sudah berada di VPS dan MikroTik/CHR1 berada di lokasi pelanggan/ISP. WireGuard mengenkripsi jalur management RADIUS melalui internet publik. Trafik internet pelanggan tetap keluar melalui WAN MikroTik dan tidak dilewatkan ke VPS.</w:t>
      </w:r>
    </w:p>
    <w:p>
      <w:pPr>
        <w:pStyle w:val="Heading2"/>
        <w:keepNext/>
      </w:pPr>
      <w:r>
        <w:t>18.1 Topologi dan alamat tunnel</w:t>
      </w:r>
    </w:p>
    <w:tbl>
      <w:tblPr>
        <w:tblStyle w:val="TableGrid"/>
        <w:tblW w:type="auto" w:w="0"/>
        <w:jc w:val="center"/>
        <w:tblLook w:firstColumn="1" w:firstRow="1" w:lastColumn="0" w:lastRow="0" w:noHBand="0" w:noVBand="1" w:val="04A0"/>
      </w:tblPr>
      <w:tblGrid>
        <w:gridCol w:w="2493"/>
        <w:gridCol w:w="2493"/>
        <w:gridCol w:w="2493"/>
        <w:gridCol w:w="2493"/>
      </w:tblGrid>
      <w:tr>
        <w:trPr>
          <w:tblHeader w:val="true"/>
        </w:trPr>
        <w:tc>
          <w:tcPr>
            <w:tcW w:type="dxa" w:w="2493"/>
            <w:shd w:fill="0F172A"/>
            <w:vAlign w:val="center"/>
            <w:tcMar>
              <w:top w:w="100" w:type="dxa"/>
              <w:start w:w="120" w:type="dxa"/>
              <w:bottom w:w="100" w:type="dxa"/>
              <w:end w:w="120" w:type="dxa"/>
            </w:tcMar>
          </w:tcPr>
          <w:p>
            <w:r>
              <w:rPr>
                <w:b/>
                <w:color w:val="FFFFFF"/>
              </w:rPr>
              <w:t>Komponen</w:t>
            </w:r>
          </w:p>
        </w:tc>
        <w:tc>
          <w:tcPr>
            <w:tcW w:type="dxa" w:w="2493"/>
            <w:shd w:fill="0F172A"/>
            <w:vAlign w:val="center"/>
            <w:tcMar>
              <w:top w:w="100" w:type="dxa"/>
              <w:start w:w="120" w:type="dxa"/>
              <w:bottom w:w="100" w:type="dxa"/>
              <w:end w:w="120" w:type="dxa"/>
            </w:tcMar>
          </w:tcPr>
          <w:p>
            <w:r>
              <w:rPr>
                <w:b/>
                <w:color w:val="FFFFFF"/>
              </w:rPr>
              <w:t>Alamat publik</w:t>
            </w:r>
          </w:p>
        </w:tc>
        <w:tc>
          <w:tcPr>
            <w:tcW w:type="dxa" w:w="2493"/>
            <w:shd w:fill="0F172A"/>
            <w:vAlign w:val="center"/>
            <w:tcMar>
              <w:top w:w="100" w:type="dxa"/>
              <w:start w:w="120" w:type="dxa"/>
              <w:bottom w:w="100" w:type="dxa"/>
              <w:end w:w="120" w:type="dxa"/>
            </w:tcMar>
          </w:tcPr>
          <w:p>
            <w:r>
              <w:rPr>
                <w:b/>
                <w:color w:val="FFFFFF"/>
              </w:rPr>
              <w:t>Alamat WireGuard</w:t>
            </w:r>
          </w:p>
        </w:tc>
        <w:tc>
          <w:tcPr>
            <w:tcW w:type="dxa" w:w="2493"/>
            <w:shd w:fill="0F172A"/>
            <w:vAlign w:val="center"/>
            <w:tcMar>
              <w:top w:w="100" w:type="dxa"/>
              <w:start w:w="120" w:type="dxa"/>
              <w:bottom w:w="100" w:type="dxa"/>
              <w:end w:w="120" w:type="dxa"/>
            </w:tcMar>
          </w:tcPr>
          <w:p>
            <w:r>
              <w:rPr>
                <w:b/>
                <w:color w:val="FFFFFF"/>
              </w:rPr>
              <w:t>Peran</w:t>
            </w:r>
          </w:p>
        </w:tc>
      </w:tr>
      <w:tr>
        <w:tc>
          <w:tcPr>
            <w:tcW w:type="dxa" w:w="2493"/>
            <w:vAlign w:val="center"/>
            <w:tcMar>
              <w:top w:w="100" w:type="dxa"/>
              <w:start w:w="120" w:type="dxa"/>
              <w:bottom w:w="100" w:type="dxa"/>
              <w:end w:w="120" w:type="dxa"/>
            </w:tcMar>
          </w:tcPr>
          <w:p>
            <w:r>
              <w:t>VPS Ubuntu</w:t>
            </w:r>
          </w:p>
        </w:tc>
        <w:tc>
          <w:tcPr>
            <w:tcW w:type="dxa" w:w="2493"/>
            <w:vAlign w:val="center"/>
            <w:tcMar>
              <w:top w:w="100" w:type="dxa"/>
              <w:start w:w="120" w:type="dxa"/>
              <w:bottom w:w="100" w:type="dxa"/>
              <w:end w:w="120" w:type="dxa"/>
            </w:tcMar>
          </w:tcPr>
          <w:p>
            <w:r>
              <w:t>IP_PUBLIK_VPS</w:t>
            </w:r>
          </w:p>
        </w:tc>
        <w:tc>
          <w:tcPr>
            <w:tcW w:type="dxa" w:w="2493"/>
            <w:vAlign w:val="center"/>
            <w:tcMar>
              <w:top w:w="100" w:type="dxa"/>
              <w:start w:w="120" w:type="dxa"/>
              <w:bottom w:w="100" w:type="dxa"/>
              <w:end w:w="120" w:type="dxa"/>
            </w:tcMar>
          </w:tcPr>
          <w:p>
            <w:r>
              <w:t>10.99.0.1/30</w:t>
            </w:r>
          </w:p>
        </w:tc>
        <w:tc>
          <w:tcPr>
            <w:tcW w:type="dxa" w:w="2493"/>
            <w:vAlign w:val="center"/>
            <w:tcMar>
              <w:top w:w="100" w:type="dxa"/>
              <w:start w:w="120" w:type="dxa"/>
              <w:bottom w:w="100" w:type="dxa"/>
              <w:end w:w="120" w:type="dxa"/>
            </w:tcMar>
          </w:tcPr>
          <w:p>
            <w:r>
              <w:t>Endpoint WireGuard + FreeRADIUS</w:t>
            </w:r>
          </w:p>
        </w:tc>
      </w:tr>
      <w:tr>
        <w:tc>
          <w:tcPr>
            <w:tcW w:type="dxa" w:w="2493"/>
            <w:shd w:fill="F1F5F9"/>
            <w:vAlign w:val="center"/>
            <w:tcMar>
              <w:top w:w="100" w:type="dxa"/>
              <w:start w:w="120" w:type="dxa"/>
              <w:bottom w:w="100" w:type="dxa"/>
              <w:end w:w="120" w:type="dxa"/>
            </w:tcMar>
          </w:tcPr>
          <w:p>
            <w:r>
              <w:t>MikroTik fisik/CHR1</w:t>
            </w:r>
          </w:p>
        </w:tc>
        <w:tc>
          <w:tcPr>
            <w:tcW w:type="dxa" w:w="2493"/>
            <w:shd w:fill="F1F5F9"/>
            <w:vAlign w:val="center"/>
            <w:tcMar>
              <w:top w:w="100" w:type="dxa"/>
              <w:start w:w="120" w:type="dxa"/>
              <w:bottom w:w="100" w:type="dxa"/>
              <w:end w:w="120" w:type="dxa"/>
            </w:tcMar>
          </w:tcPr>
          <w:p>
            <w:r>
              <w:t>Boleh dinamis/CGNAT</w:t>
            </w:r>
          </w:p>
        </w:tc>
        <w:tc>
          <w:tcPr>
            <w:tcW w:type="dxa" w:w="2493"/>
            <w:shd w:fill="F1F5F9"/>
            <w:vAlign w:val="center"/>
            <w:tcMar>
              <w:top w:w="100" w:type="dxa"/>
              <w:start w:w="120" w:type="dxa"/>
              <w:bottom w:w="100" w:type="dxa"/>
              <w:end w:w="120" w:type="dxa"/>
            </w:tcMar>
          </w:tcPr>
          <w:p>
            <w:r>
              <w:t>10.99.0.2/30</w:t>
            </w:r>
          </w:p>
        </w:tc>
        <w:tc>
          <w:tcPr>
            <w:tcW w:type="dxa" w:w="2493"/>
            <w:shd w:fill="F1F5F9"/>
            <w:vAlign w:val="center"/>
            <w:tcMar>
              <w:top w:w="100" w:type="dxa"/>
              <w:start w:w="120" w:type="dxa"/>
              <w:bottom w:w="100" w:type="dxa"/>
              <w:end w:w="120" w:type="dxa"/>
            </w:tcMar>
          </w:tcPr>
          <w:p>
            <w:r>
              <w:t>Peer yang memulai tunnel + RADIUS client</w:t>
            </w:r>
          </w:p>
        </w:tc>
      </w:tr>
    </w:tbl>
    <w:p>
      <w:pPr>
        <w:spacing w:after="0"/>
      </w:pPr>
    </w:p>
    <w:tbl>
      <w:tblPr>
        <w:tblW w:type="auto" w:w="0"/>
        <w:jc w:val="center"/>
        <w:tblLayout w:type="autofit"/>
        <w:tblLook w:firstColumn="1" w:firstRow="1" w:lastColumn="0" w:lastRow="0" w:noHBand="0" w:noVBand="1" w:val="04A0"/>
      </w:tblPr>
      <w:tblGrid>
        <w:gridCol w:w="9972"/>
      </w:tblGrid>
      <w:tr>
        <w:tc>
          <w:tcPr>
            <w:tcW w:type="dxa" w:w="9972"/>
            <w:shd w:fill="0F172A"/>
            <w:tcMar>
              <w:top w:w="120" w:type="dxa"/>
              <w:start w:w="160" w:type="dxa"/>
              <w:bottom w:w="120" w:type="dxa"/>
              <w:end w:w="160" w:type="dxa"/>
            </w:tcMar>
          </w:tcPr>
          <w:p>
            <w:pPr>
              <w:spacing w:after="0"/>
            </w:pPr>
            <w:r>
              <w:rPr>
                <w:rFonts w:ascii="Consolas" w:hAnsi="Consolas"/>
                <w:color w:val="FFFFFF"/>
                <w:sz w:val="17"/>
              </w:rPr>
              <w:t>PPPoE modem → MikroTik → WireGuard terenkripsi → VPS FreeRADIUS → MySQL</w:t>
            </w:r>
            <w:r>
              <w:br/>
            </w:r>
            <w:r>
              <w:rPr>
                <w:rFonts w:ascii="Consolas" w:hAnsi="Consolas"/>
                <w:color w:val="FFFFFF"/>
                <w:sz w:val="17"/>
              </w:rPr>
              <w:t>Internet pelanggan → MikroTik WAN langsung (tidak melalui WireGuard/VPS)</w:t>
            </w:r>
          </w:p>
        </w:tc>
      </w:tr>
    </w:tbl>
    <w:p>
      <w:pPr>
        <w:spacing w:after="0"/>
      </w:pPr>
    </w:p>
    <w:tbl>
      <w:tblPr>
        <w:tblW w:type="auto" w:w="0"/>
        <w:jc w:val="center"/>
        <w:tblLook w:firstColumn="1" w:firstRow="1" w:lastColumn="0" w:lastRow="0" w:noHBand="0" w:noVBand="1" w:val="04A0"/>
      </w:tblPr>
      <w:tblGrid>
        <w:gridCol w:w="9972"/>
      </w:tblGrid>
      <w:tr>
        <w:tc>
          <w:tcPr>
            <w:tcW w:type="dxa" w:w="9972"/>
            <w:shd w:fill="FEF3C7"/>
            <w:tcMar>
              <w:top w:w="120" w:type="dxa"/>
              <w:start w:w="160" w:type="dxa"/>
              <w:bottom w:w="120" w:type="dxa"/>
              <w:end w:w="160" w:type="dxa"/>
            </w:tcMar>
          </w:tcPr>
          <w:p>
            <w:r>
              <w:rPr>
                <w:b/>
              </w:rPr>
              <w:t xml:space="preserve">AllowedIPs: </w:t>
            </w:r>
            <w:r>
              <w:t>Gunakan hanya 10.99.0.1/32 dan 10.99.0.2/32. Jangan memakai 0.0.0.0/0 karena tunnel ini hanya untuk RADIUS/management, bukan default gateway pelanggan.</w:t>
            </w:r>
          </w:p>
        </w:tc>
      </w:tr>
    </w:tbl>
    <w:p>
      <w:pPr>
        <w:spacing w:after="0"/>
      </w:pPr>
    </w:p>
    <w:p>
      <w:pPr>
        <w:pStyle w:val="Heading2"/>
        <w:keepNext/>
      </w:pPr>
      <w:r>
        <w:t>18.2 Persiapan firewall cloud/VPS</w:t>
      </w:r>
    </w:p>
    <w:p>
      <w:pPr>
        <w:pStyle w:val="ListBullet"/>
      </w:pPr>
      <w:r>
        <w:t>Pada firewall/security group provider VPS, buka UDP 51820 dari internet agar MikroTik dapat memulai handshake.</w:t>
      </w:r>
    </w:p>
    <w:p>
      <w:pPr>
        <w:pStyle w:val="ListBullet"/>
      </w:pPr>
      <w:r>
        <w:t>Buka TCP 22 hanya dari IP administrator jika memungkinkan.</w:t>
      </w:r>
    </w:p>
    <w:p>
      <w:pPr>
        <w:pStyle w:val="ListBullet"/>
      </w:pPr>
      <w:r>
        <w:t>Buka TCP 80/443 untuk web sesuai kebutuhan.</w:t>
      </w:r>
    </w:p>
    <w:p>
      <w:pPr>
        <w:pStyle w:val="ListBullet"/>
      </w:pPr>
      <w:r>
        <w:t>Jangan membuka TCP 3306 (MySQL) ke internet.</w:t>
      </w:r>
    </w:p>
    <w:p>
      <w:pPr>
        <w:pStyle w:val="ListBullet"/>
      </w:pPr>
      <w:r>
        <w:t>Jangan membuka UDP 1812/1813 ke internet; kedua port hanya diizinkan dari IP tunnel 10.99.0.2.</w:t>
      </w:r>
    </w:p>
    <w:tbl>
      <w:tblPr>
        <w:tblW w:type="auto" w:w="0"/>
        <w:jc w:val="center"/>
        <w:tblLook w:firstColumn="1" w:firstRow="1" w:lastColumn="0" w:lastRow="0" w:noHBand="0" w:noVBand="1" w:val="04A0"/>
      </w:tblPr>
      <w:tblGrid>
        <w:gridCol w:w="9972"/>
      </w:tblGrid>
      <w:tr>
        <w:tc>
          <w:tcPr>
            <w:tcW w:type="dxa" w:w="9972"/>
            <w:shd w:fill="DCFCE7"/>
            <w:tcMar>
              <w:top w:w="120" w:type="dxa"/>
              <w:start w:w="160" w:type="dxa"/>
              <w:bottom w:w="120" w:type="dxa"/>
              <w:end w:w="160" w:type="dxa"/>
            </w:tcMar>
          </w:tcPr>
          <w:p>
            <w:r>
              <w:rPr>
                <w:b/>
              </w:rPr>
              <w:t xml:space="preserve">CGNAT: </w:t>
            </w:r>
            <w:r>
              <w:t>MikroTik tetap dapat membangun tunnel meskipun berada di belakang NAT/CGNAT karena MikroTik yang menghubungi IP publik VPS dan memakai persistent keepalive.</w:t>
            </w:r>
          </w:p>
        </w:tc>
      </w:tr>
    </w:tbl>
    <w:p>
      <w:pPr>
        <w:spacing w:after="0"/>
      </w:pPr>
    </w:p>
    <w:p>
      <w:pPr>
        <w:pStyle w:val="Heading2"/>
        <w:keepNext/>
      </w:pPr>
      <w:r>
        <w:t>18.3 Instalasi dan pembuatan key di VPS</w:t>
      </w:r>
    </w:p>
    <w:tbl>
      <w:tblPr>
        <w:tblW w:type="auto" w:w="0"/>
        <w:jc w:val="center"/>
        <w:tblLayout w:type="autofit"/>
        <w:tblLook w:firstColumn="1" w:firstRow="1" w:lastColumn="0" w:lastRow="0" w:noHBand="0" w:noVBand="1" w:val="04A0"/>
      </w:tblPr>
      <w:tblGrid>
        <w:gridCol w:w="9972"/>
      </w:tblGrid>
      <w:tr>
        <w:tc>
          <w:tcPr>
            <w:tcW w:type="dxa" w:w="9972"/>
            <w:shd w:fill="0F172A"/>
            <w:tcMar>
              <w:top w:w="120" w:type="dxa"/>
              <w:start w:w="160" w:type="dxa"/>
              <w:bottom w:w="120" w:type="dxa"/>
              <w:end w:w="160" w:type="dxa"/>
            </w:tcMar>
          </w:tcPr>
          <w:p>
            <w:pPr>
              <w:spacing w:after="0"/>
            </w:pPr>
            <w:r>
              <w:rPr>
                <w:rFonts w:ascii="Consolas" w:hAnsi="Consolas"/>
                <w:color w:val="FFFFFF"/>
                <w:sz w:val="17"/>
              </w:rPr>
              <w:t>sudo apt update</w:t>
            </w:r>
            <w:r>
              <w:br/>
            </w:r>
            <w:r>
              <w:rPr>
                <w:rFonts w:ascii="Consolas" w:hAnsi="Consolas"/>
                <w:color w:val="FFFFFF"/>
                <w:sz w:val="17"/>
              </w:rPr>
              <w:t>sudo apt install -y wireguard wireguard-tools tcpdump</w:t>
            </w:r>
            <w:r>
              <w:br/>
            </w:r>
            <w:r>
              <w:rPr>
                <w:rFonts w:ascii="Consolas" w:hAnsi="Consolas"/>
                <w:color w:val="FFFFFF"/>
                <w:sz w:val="17"/>
              </w:rPr>
              <w:t>sudo install -d -m 700 /etc/wireguard</w:t>
            </w:r>
            <w:r>
              <w:br/>
            </w:r>
            <w:r>
              <w:rPr>
                <w:rFonts w:ascii="Consolas" w:hAnsi="Consolas"/>
                <w:color w:val="FFFFFF"/>
                <w:sz w:val="17"/>
              </w:rPr>
              <w:t>umask 077</w:t>
            </w:r>
            <w:r>
              <w:br/>
            </w:r>
            <w:r>
              <w:rPr>
                <w:rFonts w:ascii="Consolas" w:hAnsi="Consolas"/>
                <w:color w:val="FFFFFF"/>
                <w:sz w:val="17"/>
              </w:rPr>
              <w:t>wg genkey | sudo tee /etc/wireguard/wg0.key &gt;/dev/null</w:t>
            </w:r>
            <w:r>
              <w:br/>
            </w:r>
            <w:r>
              <w:rPr>
                <w:rFonts w:ascii="Consolas" w:hAnsi="Consolas"/>
                <w:color w:val="FFFFFF"/>
                <w:sz w:val="17"/>
              </w:rPr>
              <w:t>sudo cat /etc/wireguard/wg0.key | wg pubkey | sudo tee /etc/wireguard/wg0.pub</w:t>
            </w:r>
            <w:r>
              <w:br/>
            </w:r>
            <w:r>
              <w:rPr>
                <w:rFonts w:ascii="Consolas" w:hAnsi="Consolas"/>
                <w:color w:val="FFFFFF"/>
                <w:sz w:val="17"/>
              </w:rPr>
              <w:t>wg genpsk | sudo tee /etc/wireguard/chr1.psk &gt;/dev/null</w:t>
            </w:r>
            <w:r>
              <w:br/>
            </w:r>
            <w:r>
              <w:rPr>
                <w:rFonts w:ascii="Consolas" w:hAnsi="Consolas"/>
                <w:color w:val="FFFFFF"/>
                <w:sz w:val="17"/>
              </w:rPr>
              <w:t>sudo chmod 600 /etc/wireguard/wg0.key /etc/wireguard/chr1.psk</w:t>
            </w:r>
            <w:r>
              <w:br/>
            </w:r>
            <w:r>
              <w:rPr>
                <w:rFonts w:ascii="Consolas" w:hAnsi="Consolas"/>
                <w:color w:val="FFFFFF"/>
                <w:sz w:val="17"/>
              </w:rPr>
              <w:t>sudo cat /etc/wireguard/wg0.pub</w:t>
            </w:r>
            <w:r>
              <w:br/>
            </w:r>
            <w:r>
              <w:rPr>
                <w:rFonts w:ascii="Consolas" w:hAnsi="Consolas"/>
                <w:color w:val="FFFFFF"/>
                <w:sz w:val="17"/>
              </w:rPr>
              <w:t>sudo cat /etc/wireguard/chr1.psk</w:t>
            </w:r>
          </w:p>
        </w:tc>
      </w:tr>
    </w:tbl>
    <w:p>
      <w:pPr>
        <w:spacing w:after="0"/>
      </w:pPr>
    </w:p>
    <w:p>
      <w:pPr>
        <w:pStyle w:val="BodyText"/>
      </w:pPr>
      <w:r>
        <w:t>Catat VPS_PUBLIC_KEY dan PRESHARED_KEY. Private key VPS pada wg0.key tidak boleh dikirim, ditempel ke MikroTik, atau disimpan di repository.</w:t>
      </w:r>
    </w:p>
    <w:p>
      <w:pPr>
        <w:pStyle w:val="Heading2"/>
        <w:keepNext/>
      </w:pPr>
      <w:r>
        <w:t>18.4 Membuat interface WireGuard di MikroTik</w:t>
      </w:r>
    </w:p>
    <w:tbl>
      <w:tblPr>
        <w:tblW w:type="auto" w:w="0"/>
        <w:jc w:val="center"/>
        <w:tblLayout w:type="autofit"/>
        <w:tblLook w:firstColumn="1" w:firstRow="1" w:lastColumn="0" w:lastRow="0" w:noHBand="0" w:noVBand="1" w:val="04A0"/>
      </w:tblPr>
      <w:tblGrid>
        <w:gridCol w:w="9972"/>
      </w:tblGrid>
      <w:tr>
        <w:tc>
          <w:tcPr>
            <w:tcW w:type="dxa" w:w="9972"/>
            <w:shd w:fill="0F172A"/>
            <w:tcMar>
              <w:top w:w="120" w:type="dxa"/>
              <w:start w:w="160" w:type="dxa"/>
              <w:bottom w:w="120" w:type="dxa"/>
              <w:end w:w="160" w:type="dxa"/>
            </w:tcMar>
          </w:tcPr>
          <w:p>
            <w:pPr>
              <w:spacing w:after="0"/>
            </w:pPr>
            <w:r>
              <w:rPr>
                <w:rFonts w:ascii="Consolas" w:hAnsi="Consolas"/>
                <w:color w:val="FFFFFF"/>
                <w:sz w:val="17"/>
              </w:rPr>
              <w:t>/interface wireguard add name=wg-vps listen-port=51821 comment="Tunnel aman ke VPS"</w:t>
            </w:r>
            <w:r>
              <w:br/>
            </w:r>
            <w:r>
              <w:rPr>
                <w:rFonts w:ascii="Consolas" w:hAnsi="Consolas"/>
                <w:color w:val="FFFFFF"/>
                <w:sz w:val="17"/>
              </w:rPr>
              <w:t>/ip address add address=10.99.0.2/30 interface=wg-vps comment="IP RADIUS tunnel"</w:t>
            </w:r>
            <w:r>
              <w:br/>
            </w:r>
            <w:r>
              <w:rPr>
                <w:rFonts w:ascii="Consolas" w:hAnsi="Consolas"/>
                <w:color w:val="FFFFFF"/>
                <w:sz w:val="17"/>
              </w:rPr>
              <w:t>/interface wireguard print detail where name=wg-vps</w:t>
            </w:r>
          </w:p>
        </w:tc>
      </w:tr>
    </w:tbl>
    <w:p>
      <w:pPr>
        <w:spacing w:after="0"/>
      </w:pPr>
    </w:p>
    <w:p>
      <w:pPr>
        <w:pStyle w:val="BodyText"/>
      </w:pPr>
      <w:r>
        <w:t>Salin nilai public-key dari interface wg-vps sebagai CHR1_PUBLIC_KEY. Jangan menyalin private-key.</w:t>
      </w:r>
    </w:p>
    <w:p>
      <w:pPr>
        <w:pStyle w:val="Heading2"/>
        <w:keepNext/>
      </w:pPr>
      <w:r>
        <w:t>18.5 Membuat konfigurasi wg0 di VPS</w:t>
      </w:r>
    </w:p>
    <w:tbl>
      <w:tblPr>
        <w:tblW w:type="auto" w:w="0"/>
        <w:jc w:val="center"/>
        <w:tblLayout w:type="autofit"/>
        <w:tblLook w:firstColumn="1" w:firstRow="1" w:lastColumn="0" w:lastRow="0" w:noHBand="0" w:noVBand="1" w:val="04A0"/>
      </w:tblPr>
      <w:tblGrid>
        <w:gridCol w:w="9972"/>
      </w:tblGrid>
      <w:tr>
        <w:tc>
          <w:tcPr>
            <w:tcW w:type="dxa" w:w="9972"/>
            <w:shd w:fill="0F172A"/>
            <w:tcMar>
              <w:top w:w="120" w:type="dxa"/>
              <w:start w:w="160" w:type="dxa"/>
              <w:bottom w:w="120" w:type="dxa"/>
              <w:end w:w="160" w:type="dxa"/>
            </w:tcMar>
          </w:tcPr>
          <w:p>
            <w:pPr>
              <w:spacing w:after="0"/>
            </w:pPr>
            <w:r>
              <w:rPr>
                <w:rFonts w:ascii="Consolas" w:hAnsi="Consolas"/>
                <w:color w:val="FFFFFF"/>
                <w:sz w:val="17"/>
              </w:rPr>
              <w:t>sudo install -m 600 /dev/null /etc/wireguard/wg0.conf</w:t>
            </w:r>
            <w:r>
              <w:br/>
            </w:r>
            <w:r>
              <w:rPr>
                <w:rFonts w:ascii="Consolas" w:hAnsi="Consolas"/>
                <w:color w:val="FFFFFF"/>
                <w:sz w:val="17"/>
              </w:rPr>
              <w:t>sudo nano /etc/wireguard/wg0.conf</w:t>
            </w:r>
          </w:p>
        </w:tc>
      </w:tr>
    </w:tbl>
    <w:p>
      <w:pPr>
        <w:spacing w:after="0"/>
      </w:pPr>
    </w:p>
    <w:tbl>
      <w:tblPr>
        <w:tblW w:type="auto" w:w="0"/>
        <w:jc w:val="center"/>
        <w:tblLayout w:type="autofit"/>
        <w:tblLook w:firstColumn="1" w:firstRow="1" w:lastColumn="0" w:lastRow="0" w:noHBand="0" w:noVBand="1" w:val="04A0"/>
      </w:tblPr>
      <w:tblGrid>
        <w:gridCol w:w="9972"/>
      </w:tblGrid>
      <w:tr>
        <w:tc>
          <w:tcPr>
            <w:tcW w:type="dxa" w:w="9972"/>
            <w:shd w:fill="0F172A"/>
            <w:tcMar>
              <w:top w:w="120" w:type="dxa"/>
              <w:start w:w="160" w:type="dxa"/>
              <w:bottom w:w="120" w:type="dxa"/>
              <w:end w:w="160" w:type="dxa"/>
            </w:tcMar>
          </w:tcPr>
          <w:p>
            <w:pPr>
              <w:spacing w:after="0"/>
            </w:pPr>
            <w:r>
              <w:rPr>
                <w:rFonts w:ascii="Consolas" w:hAnsi="Consolas"/>
                <w:color w:val="FFFFFF"/>
                <w:sz w:val="17"/>
              </w:rPr>
              <w:t>[Interface]</w:t>
            </w:r>
            <w:r>
              <w:br/>
            </w:r>
            <w:r>
              <w:rPr>
                <w:rFonts w:ascii="Consolas" w:hAnsi="Consolas"/>
                <w:color w:val="FFFFFF"/>
                <w:sz w:val="17"/>
              </w:rPr>
              <w:t>Address = 10.99.0.1/30</w:t>
            </w:r>
            <w:r>
              <w:br/>
            </w:r>
            <w:r>
              <w:rPr>
                <w:rFonts w:ascii="Consolas" w:hAnsi="Consolas"/>
                <w:color w:val="FFFFFF"/>
                <w:sz w:val="17"/>
              </w:rPr>
              <w:t>ListenPort = 51820</w:t>
            </w:r>
            <w:r>
              <w:br/>
            </w:r>
            <w:r>
              <w:rPr>
                <w:rFonts w:ascii="Consolas" w:hAnsi="Consolas"/>
                <w:color w:val="FFFFFF"/>
                <w:sz w:val="17"/>
              </w:rPr>
              <w:t>PrivateKey = ISI_FILE_WG0_KEY_VPS</w:t>
            </w:r>
            <w:r>
              <w:br/>
            </w:r>
            <w:r>
              <w:rPr>
                <w:rFonts w:ascii="Consolas" w:hAnsi="Consolas"/>
                <w:color w:val="FFFFFF"/>
                <w:sz w:val="17"/>
              </w:rPr>
            </w:r>
            <w:r>
              <w:br/>
            </w:r>
            <w:r>
              <w:rPr>
                <w:rFonts w:ascii="Consolas" w:hAnsi="Consolas"/>
                <w:color w:val="FFFFFF"/>
                <w:sz w:val="17"/>
              </w:rPr>
              <w:t>[Peer]</w:t>
            </w:r>
            <w:r>
              <w:br/>
            </w:r>
            <w:r>
              <w:rPr>
                <w:rFonts w:ascii="Consolas" w:hAnsi="Consolas"/>
                <w:color w:val="FFFFFF"/>
                <w:sz w:val="17"/>
              </w:rPr>
              <w:t>PublicKey = CHR1_PUBLIC_KEY</w:t>
            </w:r>
            <w:r>
              <w:br/>
            </w:r>
            <w:r>
              <w:rPr>
                <w:rFonts w:ascii="Consolas" w:hAnsi="Consolas"/>
                <w:color w:val="FFFFFF"/>
                <w:sz w:val="17"/>
              </w:rPr>
              <w:t>PresharedKey = PRESHARED_KEY</w:t>
            </w:r>
            <w:r>
              <w:br/>
            </w:r>
            <w:r>
              <w:rPr>
                <w:rFonts w:ascii="Consolas" w:hAnsi="Consolas"/>
                <w:color w:val="FFFFFF"/>
                <w:sz w:val="17"/>
              </w:rPr>
              <w:t>AllowedIPs = 10.99.0.2/32</w:t>
            </w:r>
          </w:p>
        </w:tc>
      </w:tr>
    </w:tbl>
    <w:p>
      <w:pPr>
        <w:spacing w:after="0"/>
      </w:pPr>
    </w:p>
    <w:p>
      <w:pPr>
        <w:pStyle w:val="BodyText"/>
      </w:pPr>
      <w:r>
        <w:t>Ambil private key VPS secara lokal dengan sudo cat /etc/wireguard/wg0.key, tempel hanya pada wg0.conf, lalu bersihkan terminal bila diperlukan.</w:t>
      </w:r>
    </w:p>
    <w:tbl>
      <w:tblPr>
        <w:tblW w:type="auto" w:w="0"/>
        <w:jc w:val="center"/>
        <w:tblLayout w:type="autofit"/>
        <w:tblLook w:firstColumn="1" w:firstRow="1" w:lastColumn="0" w:lastRow="0" w:noHBand="0" w:noVBand="1" w:val="04A0"/>
      </w:tblPr>
      <w:tblGrid>
        <w:gridCol w:w="9972"/>
      </w:tblGrid>
      <w:tr>
        <w:tc>
          <w:tcPr>
            <w:tcW w:type="dxa" w:w="9972"/>
            <w:shd w:fill="0F172A"/>
            <w:tcMar>
              <w:top w:w="120" w:type="dxa"/>
              <w:start w:w="160" w:type="dxa"/>
              <w:bottom w:w="120" w:type="dxa"/>
              <w:end w:w="160" w:type="dxa"/>
            </w:tcMar>
          </w:tcPr>
          <w:p>
            <w:pPr>
              <w:spacing w:after="0"/>
            </w:pPr>
            <w:r>
              <w:rPr>
                <w:rFonts w:ascii="Consolas" w:hAnsi="Consolas"/>
                <w:color w:val="FFFFFF"/>
                <w:sz w:val="17"/>
              </w:rPr>
              <w:t>sudo chmod 600 /etc/wireguard/wg0.conf</w:t>
            </w:r>
            <w:r>
              <w:br/>
            </w:r>
            <w:r>
              <w:rPr>
                <w:rFonts w:ascii="Consolas" w:hAnsi="Consolas"/>
                <w:color w:val="FFFFFF"/>
                <w:sz w:val="17"/>
              </w:rPr>
              <w:t>sudo systemctl enable --now wg-quick@wg0</w:t>
            </w:r>
            <w:r>
              <w:br/>
            </w:r>
            <w:r>
              <w:rPr>
                <w:rFonts w:ascii="Consolas" w:hAnsi="Consolas"/>
                <w:color w:val="FFFFFF"/>
                <w:sz w:val="17"/>
              </w:rPr>
              <w:t>sudo systemctl status wg-quick@wg0 --no-pager</w:t>
            </w:r>
            <w:r>
              <w:br/>
            </w:r>
            <w:r>
              <w:rPr>
                <w:rFonts w:ascii="Consolas" w:hAnsi="Consolas"/>
                <w:color w:val="FFFFFF"/>
                <w:sz w:val="17"/>
              </w:rPr>
              <w:t>sudo wg show</w:t>
            </w:r>
            <w:r>
              <w:br/>
            </w:r>
            <w:r>
              <w:rPr>
                <w:rFonts w:ascii="Consolas" w:hAnsi="Consolas"/>
                <w:color w:val="FFFFFF"/>
                <w:sz w:val="17"/>
              </w:rPr>
              <w:t>ip -br address show wg0</w:t>
            </w:r>
            <w:r>
              <w:br/>
            </w:r>
            <w:r>
              <w:rPr>
                <w:rFonts w:ascii="Consolas" w:hAnsi="Consolas"/>
                <w:color w:val="FFFFFF"/>
                <w:sz w:val="17"/>
              </w:rPr>
              <w:t>ip route show dev wg0</w:t>
            </w:r>
          </w:p>
        </w:tc>
      </w:tr>
    </w:tbl>
    <w:p>
      <w:pPr>
        <w:spacing w:after="0"/>
      </w:pPr>
    </w:p>
    <w:p>
      <w:pPr>
        <w:pStyle w:val="Heading2"/>
        <w:keepNext/>
      </w:pPr>
      <w:r>
        <w:t>18.6 Menambahkan peer VPS pada MikroTik</w:t>
      </w:r>
    </w:p>
    <w:tbl>
      <w:tblPr>
        <w:tblW w:type="auto" w:w="0"/>
        <w:jc w:val="center"/>
        <w:tblLayout w:type="autofit"/>
        <w:tblLook w:firstColumn="1" w:firstRow="1" w:lastColumn="0" w:lastRow="0" w:noHBand="0" w:noVBand="1" w:val="04A0"/>
      </w:tblPr>
      <w:tblGrid>
        <w:gridCol w:w="9972"/>
      </w:tblGrid>
      <w:tr>
        <w:tc>
          <w:tcPr>
            <w:tcW w:type="dxa" w:w="9972"/>
            <w:shd w:fill="0F172A"/>
            <w:tcMar>
              <w:top w:w="120" w:type="dxa"/>
              <w:start w:w="160" w:type="dxa"/>
              <w:bottom w:w="120" w:type="dxa"/>
              <w:end w:w="160" w:type="dxa"/>
            </w:tcMar>
          </w:tcPr>
          <w:p>
            <w:pPr>
              <w:spacing w:after="0"/>
            </w:pPr>
            <w:r>
              <w:rPr>
                <w:rFonts w:ascii="Consolas" w:hAnsi="Consolas"/>
                <w:color w:val="FFFFFF"/>
                <w:sz w:val="17"/>
              </w:rPr>
              <w:t>/interface wireguard peers add interface=wg-vps   public-key="VPS_PUBLIC_KEY" preshared-key="PRESHARED_KEY"   endpoint-address=IP_PUBLIK_VPS endpoint-port=51820   allowed-address=10.99.0.1/32 persistent-keepalive=25s   comment="VPS FreeRADIUS"</w:t>
            </w:r>
            <w:r>
              <w:br/>
            </w:r>
            <w:r>
              <w:rPr>
                <w:rFonts w:ascii="Consolas" w:hAnsi="Consolas"/>
                <w:color w:val="FFFFFF"/>
                <w:sz w:val="17"/>
              </w:rPr>
            </w:r>
            <w:r>
              <w:br/>
            </w:r>
            <w:r>
              <w:rPr>
                <w:rFonts w:ascii="Consolas" w:hAnsi="Consolas"/>
                <w:color w:val="FFFFFF"/>
                <w:sz w:val="17"/>
              </w:rPr>
              <w:t>/interface wireguard peers print detail</w:t>
            </w:r>
            <w:r>
              <w:br/>
            </w:r>
            <w:r>
              <w:rPr>
                <w:rFonts w:ascii="Consolas" w:hAnsi="Consolas"/>
                <w:color w:val="FFFFFF"/>
                <w:sz w:val="17"/>
              </w:rPr>
              <w:t>/ping 10.99.0.1 src-address=10.99.0.2 count=5</w:t>
            </w:r>
          </w:p>
        </w:tc>
      </w:tr>
    </w:tbl>
    <w:p>
      <w:pPr>
        <w:spacing w:after="0"/>
      </w:pPr>
    </w:p>
    <w:tbl>
      <w:tblPr>
        <w:tblW w:type="auto" w:w="0"/>
        <w:jc w:val="center"/>
        <w:tblLook w:firstColumn="1" w:firstRow="1" w:lastColumn="0" w:lastRow="0" w:noHBand="0" w:noVBand="1" w:val="04A0"/>
      </w:tblPr>
      <w:tblGrid>
        <w:gridCol w:w="9972"/>
      </w:tblGrid>
      <w:tr>
        <w:tc>
          <w:tcPr>
            <w:tcW w:type="dxa" w:w="9972"/>
            <w:shd w:fill="DBEAFE"/>
            <w:tcMar>
              <w:top w:w="120" w:type="dxa"/>
              <w:start w:w="160" w:type="dxa"/>
              <w:bottom w:w="120" w:type="dxa"/>
              <w:end w:w="160" w:type="dxa"/>
            </w:tcMar>
          </w:tcPr>
          <w:p>
            <w:r>
              <w:rPr>
                <w:b/>
              </w:rPr>
              <w:t xml:space="preserve">Endpoint: </w:t>
            </w:r>
            <w:r>
              <w:t>Jika memakai domain, endpoint-address boleh diisi radius.domain-anda.com. Pastikan DNS MikroTik sudah bekerja dan domain menunjuk ke IP publik VPS.</w:t>
            </w:r>
          </w:p>
        </w:tc>
      </w:tr>
    </w:tbl>
    <w:p>
      <w:pPr>
        <w:spacing w:after="0"/>
      </w:pPr>
    </w:p>
    <w:p>
      <w:pPr>
        <w:pStyle w:val="Heading2"/>
        <w:keepNext/>
      </w:pPr>
      <w:r>
        <w:t>18.7 Firewall UFW untuk WireGuard dan RADIUS</w:t>
      </w:r>
    </w:p>
    <w:tbl>
      <w:tblPr>
        <w:tblW w:type="auto" w:w="0"/>
        <w:jc w:val="center"/>
        <w:tblLayout w:type="autofit"/>
        <w:tblLook w:firstColumn="1" w:firstRow="1" w:lastColumn="0" w:lastRow="0" w:noHBand="0" w:noVBand="1" w:val="04A0"/>
      </w:tblPr>
      <w:tblGrid>
        <w:gridCol w:w="9972"/>
      </w:tblGrid>
      <w:tr>
        <w:tc>
          <w:tcPr>
            <w:tcW w:type="dxa" w:w="9972"/>
            <w:shd w:fill="0F172A"/>
            <w:tcMar>
              <w:top w:w="120" w:type="dxa"/>
              <w:start w:w="160" w:type="dxa"/>
              <w:bottom w:w="120" w:type="dxa"/>
              <w:end w:w="160" w:type="dxa"/>
            </w:tcMar>
          </w:tcPr>
          <w:p>
            <w:pPr>
              <w:spacing w:after="0"/>
            </w:pPr>
            <w:r>
              <w:rPr>
                <w:rFonts w:ascii="Consolas" w:hAnsi="Consolas"/>
                <w:color w:val="FFFFFF"/>
                <w:sz w:val="17"/>
              </w:rPr>
              <w:t>sudo ufw allow 51820/udp comment 'WireGuard MikroTik'</w:t>
            </w:r>
            <w:r>
              <w:br/>
            </w:r>
            <w:r>
              <w:rPr>
                <w:rFonts w:ascii="Consolas" w:hAnsi="Consolas"/>
                <w:color w:val="FFFFFF"/>
                <w:sz w:val="17"/>
              </w:rPr>
              <w:t>sudo ufw allow in on wg0 from 10.99.0.2 to 10.99.0.1 port 1812 proto udp comment 'RADIUS auth via WG'</w:t>
            </w:r>
            <w:r>
              <w:br/>
            </w:r>
            <w:r>
              <w:rPr>
                <w:rFonts w:ascii="Consolas" w:hAnsi="Consolas"/>
                <w:color w:val="FFFFFF"/>
                <w:sz w:val="17"/>
              </w:rPr>
              <w:t>sudo ufw allow in on wg0 from 10.99.0.2 to 10.99.0.1 port 1813 proto udp comment 'RADIUS acct via WG'</w:t>
            </w:r>
            <w:r>
              <w:br/>
            </w:r>
            <w:r>
              <w:rPr>
                <w:rFonts w:ascii="Consolas" w:hAnsi="Consolas"/>
                <w:color w:val="FFFFFF"/>
                <w:sz w:val="17"/>
              </w:rPr>
              <w:t>sudo ufw status numbered</w:t>
            </w:r>
          </w:p>
        </w:tc>
      </w:tr>
    </w:tbl>
    <w:p>
      <w:pPr>
        <w:spacing w:after="0"/>
      </w:pPr>
    </w:p>
    <w:p>
      <w:pPr>
        <w:pStyle w:val="BodyText"/>
      </w:pPr>
      <w:r>
        <w:t>Jika sebelumnya pernah membuka 1812/1813 untuk semua alamat atau IP publik MikroTik, hapus rule tersebut berdasarkan nomor dari sudo ufw status numbered, lalu periksa ulang. Jangan menyalin nomor rule dari contoh karena nomor pada setiap VPS berbeda.</w:t>
      </w:r>
    </w:p>
    <w:tbl>
      <w:tblPr>
        <w:tblW w:type="auto" w:w="0"/>
        <w:jc w:val="center"/>
        <w:tblLayout w:type="autofit"/>
        <w:tblLook w:firstColumn="1" w:firstRow="1" w:lastColumn="0" w:lastRow="0" w:noHBand="0" w:noVBand="1" w:val="04A0"/>
      </w:tblPr>
      <w:tblGrid>
        <w:gridCol w:w="9972"/>
      </w:tblGrid>
      <w:tr>
        <w:tc>
          <w:tcPr>
            <w:tcW w:type="dxa" w:w="9972"/>
            <w:shd w:fill="0F172A"/>
            <w:tcMar>
              <w:top w:w="120" w:type="dxa"/>
              <w:start w:w="160" w:type="dxa"/>
              <w:bottom w:w="120" w:type="dxa"/>
              <w:end w:w="160" w:type="dxa"/>
            </w:tcMar>
          </w:tcPr>
          <w:p>
            <w:pPr>
              <w:spacing w:after="0"/>
            </w:pPr>
            <w:r>
              <w:rPr>
                <w:rFonts w:ascii="Consolas" w:hAnsi="Consolas"/>
                <w:color w:val="FFFFFF"/>
                <w:sz w:val="17"/>
              </w:rPr>
              <w:t>sudo ss -lunp | grep -E ':51820|:1812|:1813'</w:t>
            </w:r>
            <w:r>
              <w:br/>
            </w:r>
            <w:r>
              <w:rPr>
                <w:rFonts w:ascii="Consolas" w:hAnsi="Consolas"/>
                <w:color w:val="FFFFFF"/>
                <w:sz w:val="17"/>
              </w:rPr>
              <w:t>sudo wg show</w:t>
            </w:r>
          </w:p>
        </w:tc>
      </w:tr>
    </w:tbl>
    <w:p>
      <w:pPr>
        <w:spacing w:after="0"/>
      </w:pPr>
    </w:p>
    <w:p>
      <w:pPr>
        <w:pStyle w:val="Heading2"/>
        <w:keepNext/>
      </w:pPr>
      <w:r>
        <w:t>18.8 Ubah FreeRADIUS agar mengenali IP tunnel</w:t>
      </w:r>
    </w:p>
    <w:p>
      <w:pPr>
        <w:pStyle w:val="BodyText"/>
      </w:pPr>
      <w:r>
        <w:t>Edit clients.conf pada VPS. Nonaktifkan definisi client lama yang memakai IP publik/management CHR1, lalu gunakan alamat WireGuard MikroTik.</w:t>
      </w:r>
    </w:p>
    <w:tbl>
      <w:tblPr>
        <w:tblW w:type="auto" w:w="0"/>
        <w:jc w:val="center"/>
        <w:tblLayout w:type="autofit"/>
        <w:tblLook w:firstColumn="1" w:firstRow="1" w:lastColumn="0" w:lastRow="0" w:noHBand="0" w:noVBand="1" w:val="04A0"/>
      </w:tblPr>
      <w:tblGrid>
        <w:gridCol w:w="9972"/>
      </w:tblGrid>
      <w:tr>
        <w:tc>
          <w:tcPr>
            <w:tcW w:type="dxa" w:w="9972"/>
            <w:shd w:fill="0F172A"/>
            <w:tcMar>
              <w:top w:w="120" w:type="dxa"/>
              <w:start w:w="160" w:type="dxa"/>
              <w:bottom w:w="120" w:type="dxa"/>
              <w:end w:w="160" w:type="dxa"/>
            </w:tcMar>
          </w:tcPr>
          <w:p>
            <w:pPr>
              <w:spacing w:after="0"/>
            </w:pPr>
            <w:r>
              <w:rPr>
                <w:rFonts w:ascii="Consolas" w:hAnsi="Consolas"/>
                <w:color w:val="FFFFFF"/>
                <w:sz w:val="17"/>
              </w:rPr>
              <w:t>sudo nano /etc/freeradius/3.0/clients.conf</w:t>
            </w:r>
          </w:p>
        </w:tc>
      </w:tr>
    </w:tbl>
    <w:p>
      <w:pPr>
        <w:spacing w:after="0"/>
      </w:pPr>
    </w:p>
    <w:tbl>
      <w:tblPr>
        <w:tblW w:type="auto" w:w="0"/>
        <w:jc w:val="center"/>
        <w:tblLayout w:type="autofit"/>
        <w:tblLook w:firstColumn="1" w:firstRow="1" w:lastColumn="0" w:lastRow="0" w:noHBand="0" w:noVBand="1" w:val="04A0"/>
      </w:tblPr>
      <w:tblGrid>
        <w:gridCol w:w="9972"/>
      </w:tblGrid>
      <w:tr>
        <w:tc>
          <w:tcPr>
            <w:tcW w:type="dxa" w:w="9972"/>
            <w:shd w:fill="0F172A"/>
            <w:tcMar>
              <w:top w:w="120" w:type="dxa"/>
              <w:start w:w="160" w:type="dxa"/>
              <w:bottom w:w="120" w:type="dxa"/>
              <w:end w:w="160" w:type="dxa"/>
            </w:tcMar>
          </w:tcPr>
          <w:p>
            <w:pPr>
              <w:spacing w:after="0"/>
            </w:pPr>
            <w:r>
              <w:rPr>
                <w:rFonts w:ascii="Consolas" w:hAnsi="Consolas"/>
                <w:color w:val="FFFFFF"/>
                <w:sz w:val="17"/>
              </w:rPr>
              <w:t>client mikrotik-wireguard {</w:t>
            </w:r>
            <w:r>
              <w:br/>
            </w:r>
            <w:r>
              <w:rPr>
                <w:rFonts w:ascii="Consolas" w:hAnsi="Consolas"/>
                <w:color w:val="FFFFFF"/>
                <w:sz w:val="17"/>
              </w:rPr>
              <w:t xml:space="preserve">    ipaddr = 10.99.0.2</w:t>
            </w:r>
            <w:r>
              <w:br/>
            </w:r>
            <w:r>
              <w:rPr>
                <w:rFonts w:ascii="Consolas" w:hAnsi="Consolas"/>
                <w:color w:val="FFFFFF"/>
                <w:sz w:val="17"/>
              </w:rPr>
              <w:t xml:space="preserve">    secret = GANTI_RADIUS_SECRET_PANJANG</w:t>
            </w:r>
            <w:r>
              <w:br/>
            </w:r>
            <w:r>
              <w:rPr>
                <w:rFonts w:ascii="Consolas" w:hAnsi="Consolas"/>
                <w:color w:val="FFFFFF"/>
                <w:sz w:val="17"/>
              </w:rPr>
              <w:t xml:space="preserve">    shortname = mikrotik-wg</w:t>
            </w:r>
            <w:r>
              <w:br/>
            </w:r>
            <w:r>
              <w:rPr>
                <w:rFonts w:ascii="Consolas" w:hAnsi="Consolas"/>
                <w:color w:val="FFFFFF"/>
                <w:sz w:val="17"/>
              </w:rPr>
              <w:t xml:space="preserve">    nas_type = mikrotik</w:t>
            </w:r>
            <w:r>
              <w:br/>
            </w:r>
            <w:r>
              <w:rPr>
                <w:rFonts w:ascii="Consolas" w:hAnsi="Consolas"/>
                <w:color w:val="FFFFFF"/>
                <w:sz w:val="17"/>
              </w:rPr>
              <w:t>}</w:t>
            </w:r>
          </w:p>
        </w:tc>
      </w:tr>
    </w:tbl>
    <w:p>
      <w:pPr>
        <w:spacing w:after="0"/>
      </w:pPr>
    </w:p>
    <w:tbl>
      <w:tblPr>
        <w:tblW w:type="auto" w:w="0"/>
        <w:jc w:val="center"/>
        <w:tblLayout w:type="autofit"/>
        <w:tblLook w:firstColumn="1" w:firstRow="1" w:lastColumn="0" w:lastRow="0" w:noHBand="0" w:noVBand="1" w:val="04A0"/>
      </w:tblPr>
      <w:tblGrid>
        <w:gridCol w:w="9972"/>
      </w:tblGrid>
      <w:tr>
        <w:tc>
          <w:tcPr>
            <w:tcW w:type="dxa" w:w="9972"/>
            <w:shd w:fill="0F172A"/>
            <w:tcMar>
              <w:top w:w="120" w:type="dxa"/>
              <w:start w:w="160" w:type="dxa"/>
              <w:bottom w:w="120" w:type="dxa"/>
              <w:end w:w="160" w:type="dxa"/>
            </w:tcMar>
          </w:tcPr>
          <w:p>
            <w:pPr>
              <w:spacing w:after="0"/>
            </w:pPr>
            <w:r>
              <w:rPr>
                <w:rFonts w:ascii="Consolas" w:hAnsi="Consolas"/>
                <w:color w:val="FFFFFF"/>
                <w:sz w:val="17"/>
              </w:rPr>
              <w:t>sudo freeradius -XC</w:t>
            </w:r>
            <w:r>
              <w:br/>
            </w:r>
            <w:r>
              <w:rPr>
                <w:rFonts w:ascii="Consolas" w:hAnsi="Consolas"/>
                <w:color w:val="FFFFFF"/>
                <w:sz w:val="17"/>
              </w:rPr>
              <w:t>sudo systemctl restart freeradius</w:t>
            </w:r>
            <w:r>
              <w:br/>
            </w:r>
            <w:r>
              <w:rPr>
                <w:rFonts w:ascii="Consolas" w:hAnsi="Consolas"/>
                <w:color w:val="FFFFFF"/>
                <w:sz w:val="17"/>
              </w:rPr>
              <w:t>sudo systemctl status freeradius --no-pager</w:t>
            </w:r>
          </w:p>
        </w:tc>
      </w:tr>
    </w:tbl>
    <w:p>
      <w:pPr>
        <w:spacing w:after="0"/>
      </w:pPr>
    </w:p>
    <w:tbl>
      <w:tblPr>
        <w:tblW w:type="auto" w:w="0"/>
        <w:jc w:val="center"/>
        <w:tblLook w:firstColumn="1" w:firstRow="1" w:lastColumn="0" w:lastRow="0" w:noHBand="0" w:noVBand="1" w:val="04A0"/>
      </w:tblPr>
      <w:tblGrid>
        <w:gridCol w:w="9972"/>
      </w:tblGrid>
      <w:tr>
        <w:tc>
          <w:tcPr>
            <w:tcW w:type="dxa" w:w="9972"/>
            <w:shd w:fill="DCFCE7"/>
            <w:tcMar>
              <w:top w:w="120" w:type="dxa"/>
              <w:start w:w="160" w:type="dxa"/>
              <w:bottom w:w="120" w:type="dxa"/>
              <w:end w:w="160" w:type="dxa"/>
            </w:tcMar>
          </w:tcPr>
          <w:p>
            <w:r>
              <w:rPr>
                <w:b/>
              </w:rPr>
              <w:t xml:space="preserve">Dua lapisan keamanan: </w:t>
            </w:r>
            <w:r>
              <w:t>WireGuard mengenkripsi jalur jaringan, sedangkan shared secret RADIUS tetap wajib dan harus sama pada MikroTik serta FreeRADIUS.</w:t>
            </w:r>
          </w:p>
        </w:tc>
      </w:tr>
    </w:tbl>
    <w:p>
      <w:pPr>
        <w:spacing w:after="0"/>
      </w:pPr>
    </w:p>
    <w:p>
      <w:pPr>
        <w:pStyle w:val="Heading2"/>
        <w:keepNext/>
      </w:pPr>
      <w:r>
        <w:t>18.9 Arahkan RADIUS MikroTik ke IP WireGuard VPS</w:t>
      </w:r>
    </w:p>
    <w:tbl>
      <w:tblPr>
        <w:tblW w:type="auto" w:w="0"/>
        <w:jc w:val="center"/>
        <w:tblLayout w:type="autofit"/>
        <w:tblLook w:firstColumn="1" w:firstRow="1" w:lastColumn="0" w:lastRow="0" w:noHBand="0" w:noVBand="1" w:val="04A0"/>
      </w:tblPr>
      <w:tblGrid>
        <w:gridCol w:w="9972"/>
      </w:tblGrid>
      <w:tr>
        <w:tc>
          <w:tcPr>
            <w:tcW w:type="dxa" w:w="9972"/>
            <w:shd w:fill="0F172A"/>
            <w:tcMar>
              <w:top w:w="120" w:type="dxa"/>
              <w:start w:w="160" w:type="dxa"/>
              <w:bottom w:w="120" w:type="dxa"/>
              <w:end w:w="160" w:type="dxa"/>
            </w:tcMar>
          </w:tcPr>
          <w:p>
            <w:pPr>
              <w:spacing w:after="0"/>
            </w:pPr>
            <w:r>
              <w:rPr>
                <w:rFonts w:ascii="Consolas" w:hAnsi="Consolas"/>
                <w:color w:val="FFFFFF"/>
                <w:sz w:val="17"/>
              </w:rPr>
              <w:t>/radius print detail</w:t>
            </w:r>
          </w:p>
        </w:tc>
      </w:tr>
    </w:tbl>
    <w:p>
      <w:pPr>
        <w:spacing w:after="0"/>
      </w:pPr>
    </w:p>
    <w:p>
      <w:pPr>
        <w:pStyle w:val="BodyText"/>
      </w:pPr>
      <w:r>
        <w:t>Catat nomor ID konfigurasi RADIUS PPP, misalnya 0. Ganti &lt;ID_RADIUS&gt; dengan nomor sebenarnya.</w:t>
      </w:r>
    </w:p>
    <w:tbl>
      <w:tblPr>
        <w:tblW w:type="auto" w:w="0"/>
        <w:jc w:val="center"/>
        <w:tblLayout w:type="autofit"/>
        <w:tblLook w:firstColumn="1" w:firstRow="1" w:lastColumn="0" w:lastRow="0" w:noHBand="0" w:noVBand="1" w:val="04A0"/>
      </w:tblPr>
      <w:tblGrid>
        <w:gridCol w:w="9972"/>
      </w:tblGrid>
      <w:tr>
        <w:tc>
          <w:tcPr>
            <w:tcW w:type="dxa" w:w="9972"/>
            <w:shd w:fill="0F172A"/>
            <w:tcMar>
              <w:top w:w="120" w:type="dxa"/>
              <w:start w:w="160" w:type="dxa"/>
              <w:bottom w:w="120" w:type="dxa"/>
              <w:end w:w="160" w:type="dxa"/>
            </w:tcMar>
          </w:tcPr>
          <w:p>
            <w:pPr>
              <w:spacing w:after="0"/>
            </w:pPr>
            <w:r>
              <w:rPr>
                <w:rFonts w:ascii="Consolas" w:hAnsi="Consolas"/>
                <w:color w:val="FFFFFF"/>
                <w:sz w:val="17"/>
              </w:rPr>
              <w:t>/radius set &lt;ID_RADIUS&gt; address=10.99.0.1 src-address=10.99.0.2   secret=GANTI_RADIUS_SECRET_PANJANG authentication-port=1812   accounting-port=1813 timeout=3s</w:t>
            </w:r>
            <w:r>
              <w:br/>
            </w:r>
            <w:r>
              <w:rPr>
                <w:rFonts w:ascii="Consolas" w:hAnsi="Consolas"/>
                <w:color w:val="FFFFFF"/>
                <w:sz w:val="17"/>
              </w:rPr>
              <w:t>/ppp aaa set use-radius=yes accounting=yes interim-update=5m</w:t>
            </w:r>
            <w:r>
              <w:br/>
            </w:r>
            <w:r>
              <w:rPr>
                <w:rFonts w:ascii="Consolas" w:hAnsi="Consolas"/>
                <w:color w:val="FFFFFF"/>
                <w:sz w:val="17"/>
              </w:rPr>
              <w:t>/radius print detail</w:t>
            </w:r>
            <w:r>
              <w:br/>
            </w:r>
            <w:r>
              <w:rPr>
                <w:rFonts w:ascii="Consolas" w:hAnsi="Consolas"/>
                <w:color w:val="FFFFFF"/>
                <w:sz w:val="17"/>
              </w:rPr>
              <w:t>/radius monitor &lt;ID_RADIUS&gt;</w:t>
            </w:r>
          </w:p>
        </w:tc>
      </w:tr>
    </w:tbl>
    <w:p>
      <w:pPr>
        <w:spacing w:after="0"/>
      </w:pPr>
    </w:p>
    <w:tbl>
      <w:tblPr>
        <w:tblW w:type="auto" w:w="0"/>
        <w:jc w:val="center"/>
        <w:tblLook w:firstColumn="1" w:firstRow="1" w:lastColumn="0" w:lastRow="0" w:noHBand="0" w:noVBand="1" w:val="04A0"/>
      </w:tblPr>
      <w:tblGrid>
        <w:gridCol w:w="9972"/>
      </w:tblGrid>
      <w:tr>
        <w:tc>
          <w:tcPr>
            <w:tcW w:type="dxa" w:w="9972"/>
            <w:shd w:fill="FEF3C7"/>
            <w:tcMar>
              <w:top w:w="120" w:type="dxa"/>
              <w:start w:w="160" w:type="dxa"/>
              <w:bottom w:w="120" w:type="dxa"/>
              <w:end w:w="160" w:type="dxa"/>
            </w:tcMar>
          </w:tcPr>
          <w:p>
            <w:r>
              <w:rPr>
                <w:b/>
              </w:rPr>
              <w:t xml:space="preserve">Urutan aman: </w:t>
            </w:r>
            <w:r>
              <w:t>Jangan menghapus konfigurasi RADIUS lama sebelum tunnel, ping, FreeRADIUS client, dan firewall berhasil diuji. Ubah alamat pada masa pemeliharaan agar pelanggan tidak terganggu.</w:t>
            </w:r>
          </w:p>
        </w:tc>
      </w:tr>
    </w:tbl>
    <w:p>
      <w:pPr>
        <w:spacing w:after="0"/>
      </w:pPr>
    </w:p>
    <w:p>
      <w:pPr>
        <w:pStyle w:val="Heading2"/>
        <w:keepNext/>
      </w:pPr>
      <w:r>
        <w:t>18.10 Pengujian WireGuard + RADIUS</w:t>
      </w:r>
    </w:p>
    <w:p>
      <w:pPr>
        <w:pStyle w:val="ListNumber"/>
      </w:pPr>
      <w:r>
        <w:t>Pada MikroTik, ping 10.99.0.1 menggunakan source 10.99.0.2.</w:t>
      </w:r>
    </w:p>
    <w:p>
      <w:pPr>
        <w:pStyle w:val="ListNumber"/>
      </w:pPr>
      <w:r>
        <w:t>Pada VPS, jalankan sudo wg show dan pastikan latest handshake baru serta transfer bertambah.</w:t>
      </w:r>
    </w:p>
    <w:p>
      <w:pPr>
        <w:pStyle w:val="ListNumber"/>
      </w:pPr>
      <w:r>
        <w:t>Pada VPS, jalankan sudo tcpdump -ni wg0 'udp port 1812 or udp port 1813'.</w:t>
      </w:r>
    </w:p>
    <w:p>
      <w:pPr>
        <w:pStyle w:val="ListNumber"/>
      </w:pPr>
      <w:r>
        <w:t>Putuskan lalu sambungkan ulang PPPoE pada CHR2/modem uji.</w:t>
      </w:r>
    </w:p>
    <w:p>
      <w:pPr>
        <w:pStyle w:val="ListNumber"/>
      </w:pPr>
      <w:r>
        <w:t>Pastikan paket Access-Request terlihat pada wg0, bukan interface publik VPS.</w:t>
      </w:r>
    </w:p>
    <w:p>
      <w:pPr>
        <w:pStyle w:val="ListNumber"/>
      </w:pPr>
      <w:r>
        <w:t>Pastikan /radius monitor pada MikroTik menunjukkan requests dan accepts bertambah tanpa timeout/bad-replies.</w:t>
      </w:r>
    </w:p>
    <w:p>
      <w:pPr>
        <w:pStyle w:val="ListNumber"/>
      </w:pPr>
      <w:r>
        <w:t>Pastikan CHR2 kembali connected dan sesi baru muncul pada radacct.</w:t>
      </w:r>
    </w:p>
    <w:tbl>
      <w:tblPr>
        <w:tblW w:type="auto" w:w="0"/>
        <w:jc w:val="center"/>
        <w:tblLayout w:type="autofit"/>
        <w:tblLook w:firstColumn="1" w:firstRow="1" w:lastColumn="0" w:lastRow="0" w:noHBand="0" w:noVBand="1" w:val="04A0"/>
      </w:tblPr>
      <w:tblGrid>
        <w:gridCol w:w="9972"/>
      </w:tblGrid>
      <w:tr>
        <w:tc>
          <w:tcPr>
            <w:tcW w:type="dxa" w:w="9972"/>
            <w:shd w:fill="0F172A"/>
            <w:tcMar>
              <w:top w:w="120" w:type="dxa"/>
              <w:start w:w="160" w:type="dxa"/>
              <w:bottom w:w="120" w:type="dxa"/>
              <w:end w:w="160" w:type="dxa"/>
            </w:tcMar>
          </w:tcPr>
          <w:p>
            <w:pPr>
              <w:spacing w:after="0"/>
            </w:pPr>
            <w:r>
              <w:rPr>
                <w:rFonts w:ascii="Consolas" w:hAnsi="Consolas"/>
                <w:color w:val="FFFFFF"/>
                <w:sz w:val="17"/>
              </w:rPr>
              <w:t>sudo wg show</w:t>
            </w:r>
            <w:r>
              <w:br/>
            </w:r>
            <w:r>
              <w:rPr>
                <w:rFonts w:ascii="Consolas" w:hAnsi="Consolas"/>
                <w:color w:val="FFFFFF"/>
                <w:sz w:val="17"/>
              </w:rPr>
              <w:t>sudo tcpdump -ni wg0 'udp port 1812 or udp port 1813'</w:t>
            </w:r>
            <w:r>
              <w:br/>
            </w:r>
            <w:r>
              <w:rPr>
                <w:rFonts w:ascii="Consolas" w:hAnsi="Consolas"/>
                <w:color w:val="FFFFFF"/>
                <w:sz w:val="17"/>
              </w:rPr>
              <w:t>sudo journalctl -u freeradius -n 100 --no-pager</w:t>
            </w:r>
          </w:p>
        </w:tc>
      </w:tr>
    </w:tbl>
    <w:p>
      <w:pPr>
        <w:spacing w:after="0"/>
      </w:pPr>
    </w:p>
    <w:p>
      <w:pPr>
        <w:pStyle w:val="Heading2"/>
        <w:keepNext/>
      </w:pPr>
      <w:r>
        <w:t>18.11 Verifikasi RADIUS tidak terbuka langsung ke internet</w:t>
      </w:r>
    </w:p>
    <w:p>
      <w:pPr>
        <w:pStyle w:val="ListBullet"/>
      </w:pPr>
      <w:r>
        <w:t>Security group VPS hanya membuka UDP 51820, bukan 1812/1813.</w:t>
      </w:r>
    </w:p>
    <w:p>
      <w:pPr>
        <w:pStyle w:val="ListBullet"/>
      </w:pPr>
      <w:r>
        <w:t>UFW hanya mengizinkan RADIUS dari 10.99.0.2 melalui interface wg0.</w:t>
      </w:r>
    </w:p>
    <w:p>
      <w:pPr>
        <w:pStyle w:val="ListBullet"/>
      </w:pPr>
      <w:r>
        <w:t>Konfigurasi /radius MikroTik menunjuk ke 10.99.0.1 dengan src-address 10.99.0.2.</w:t>
      </w:r>
    </w:p>
    <w:p>
      <w:pPr>
        <w:pStyle w:val="ListBullet"/>
      </w:pPr>
      <w:r>
        <w:t>clients.conf FreeRADIUS mengenali 10.99.0.2, bukan IP publik MikroTik.</w:t>
      </w:r>
    </w:p>
    <w:p>
      <w:pPr>
        <w:pStyle w:val="ListBullet"/>
      </w:pPr>
      <w:r>
        <w:t>MySQL tetap mendengarkan localhost dan TCP 3306 tidak dibuka.</w:t>
      </w:r>
    </w:p>
    <w:p>
      <w:pPr>
        <w:pStyle w:val="ListBullet"/>
      </w:pPr>
      <w:r>
        <w:t>AllowedIPs WireGuard tidak memakai 0.0.0.0/0.</w:t>
      </w:r>
    </w:p>
    <w:p>
      <w:pPr>
        <w:pStyle w:val="Heading2"/>
        <w:keepNext/>
      </w:pPr>
      <w:r>
        <w:t>18.12 Troubleshooting WireGuard</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3324"/>
            <w:shd w:fill="0F172A"/>
            <w:vAlign w:val="center"/>
            <w:tcMar>
              <w:top w:w="100" w:type="dxa"/>
              <w:start w:w="120" w:type="dxa"/>
              <w:bottom w:w="100" w:type="dxa"/>
              <w:end w:w="120" w:type="dxa"/>
            </w:tcMar>
          </w:tcPr>
          <w:p>
            <w:r>
              <w:rPr>
                <w:b/>
                <w:color w:val="FFFFFF"/>
              </w:rPr>
              <w:t>Gejala</w:t>
            </w:r>
          </w:p>
        </w:tc>
        <w:tc>
          <w:tcPr>
            <w:tcW w:type="dxa" w:w="3324"/>
            <w:shd w:fill="0F172A"/>
            <w:vAlign w:val="center"/>
            <w:tcMar>
              <w:top w:w="100" w:type="dxa"/>
              <w:start w:w="120" w:type="dxa"/>
              <w:bottom w:w="100" w:type="dxa"/>
              <w:end w:w="120" w:type="dxa"/>
            </w:tcMar>
          </w:tcPr>
          <w:p>
            <w:r>
              <w:rPr>
                <w:b/>
                <w:color w:val="FFFFFF"/>
              </w:rPr>
              <w:t>Penyebab umum</w:t>
            </w:r>
          </w:p>
        </w:tc>
        <w:tc>
          <w:tcPr>
            <w:tcW w:type="dxa" w:w="3324"/>
            <w:shd w:fill="0F172A"/>
            <w:vAlign w:val="center"/>
            <w:tcMar>
              <w:top w:w="100" w:type="dxa"/>
              <w:start w:w="120" w:type="dxa"/>
              <w:bottom w:w="100" w:type="dxa"/>
              <w:end w:w="120" w:type="dxa"/>
            </w:tcMar>
          </w:tcPr>
          <w:p>
            <w:r>
              <w:rPr>
                <w:b/>
                <w:color w:val="FFFFFF"/>
              </w:rPr>
              <w:t>Tindakan</w:t>
            </w:r>
          </w:p>
        </w:tc>
      </w:tr>
      <w:tr>
        <w:tc>
          <w:tcPr>
            <w:tcW w:type="dxa" w:w="3324"/>
            <w:vAlign w:val="center"/>
            <w:tcMar>
              <w:top w:w="100" w:type="dxa"/>
              <w:start w:w="120" w:type="dxa"/>
              <w:bottom w:w="100" w:type="dxa"/>
              <w:end w:w="120" w:type="dxa"/>
            </w:tcMar>
          </w:tcPr>
          <w:p>
            <w:r>
              <w:t>Tidak ada latest handshake</w:t>
            </w:r>
          </w:p>
        </w:tc>
        <w:tc>
          <w:tcPr>
            <w:tcW w:type="dxa" w:w="3324"/>
            <w:vAlign w:val="center"/>
            <w:tcMar>
              <w:top w:w="100" w:type="dxa"/>
              <w:start w:w="120" w:type="dxa"/>
              <w:bottom w:w="100" w:type="dxa"/>
              <w:end w:w="120" w:type="dxa"/>
            </w:tcMar>
          </w:tcPr>
          <w:p>
            <w:r>
              <w:t>UDP 51820 diblokir atau endpoint salah</w:t>
            </w:r>
          </w:p>
        </w:tc>
        <w:tc>
          <w:tcPr>
            <w:tcW w:type="dxa" w:w="3324"/>
            <w:vAlign w:val="center"/>
            <w:tcMar>
              <w:top w:w="100" w:type="dxa"/>
              <w:start w:w="120" w:type="dxa"/>
              <w:bottom w:w="100" w:type="dxa"/>
              <w:end w:w="120" w:type="dxa"/>
            </w:tcMar>
          </w:tcPr>
          <w:p>
            <w:r>
              <w:t>Cek security group, UFW, IP/domain VPS, dan port peer</w:t>
            </w:r>
          </w:p>
        </w:tc>
      </w:tr>
      <w:tr>
        <w:tc>
          <w:tcPr>
            <w:tcW w:type="dxa" w:w="3324"/>
            <w:shd w:fill="F1F5F9"/>
            <w:vAlign w:val="center"/>
            <w:tcMar>
              <w:top w:w="100" w:type="dxa"/>
              <w:start w:w="120" w:type="dxa"/>
              <w:bottom w:w="100" w:type="dxa"/>
              <w:end w:w="120" w:type="dxa"/>
            </w:tcMar>
          </w:tcPr>
          <w:p>
            <w:r>
              <w:t>Handshake ada tetapi ping gagal</w:t>
            </w:r>
          </w:p>
        </w:tc>
        <w:tc>
          <w:tcPr>
            <w:tcW w:type="dxa" w:w="3324"/>
            <w:shd w:fill="F1F5F9"/>
            <w:vAlign w:val="center"/>
            <w:tcMar>
              <w:top w:w="100" w:type="dxa"/>
              <w:start w:w="120" w:type="dxa"/>
              <w:bottom w:w="100" w:type="dxa"/>
              <w:end w:w="120" w:type="dxa"/>
            </w:tcMar>
          </w:tcPr>
          <w:p>
            <w:r>
              <w:t>AllowedIPs atau IP wg salah</w:t>
            </w:r>
          </w:p>
        </w:tc>
        <w:tc>
          <w:tcPr>
            <w:tcW w:type="dxa" w:w="3324"/>
            <w:shd w:fill="F1F5F9"/>
            <w:vAlign w:val="center"/>
            <w:tcMar>
              <w:top w:w="100" w:type="dxa"/>
              <w:start w:w="120" w:type="dxa"/>
              <w:bottom w:w="100" w:type="dxa"/>
              <w:end w:w="120" w:type="dxa"/>
            </w:tcMar>
          </w:tcPr>
          <w:p>
            <w:r>
              <w:t>VPS peer = 10.99.0.2/32; MikroTik peer = 10.99.0.1/32</w:t>
            </w:r>
          </w:p>
        </w:tc>
      </w:tr>
      <w:tr>
        <w:tc>
          <w:tcPr>
            <w:tcW w:type="dxa" w:w="3324"/>
            <w:vAlign w:val="center"/>
            <w:tcMar>
              <w:top w:w="100" w:type="dxa"/>
              <w:start w:w="120" w:type="dxa"/>
              <w:bottom w:w="100" w:type="dxa"/>
              <w:end w:w="120" w:type="dxa"/>
            </w:tcMar>
          </w:tcPr>
          <w:p>
            <w:r>
              <w:t>Handshake kadang hilang</w:t>
            </w:r>
          </w:p>
        </w:tc>
        <w:tc>
          <w:tcPr>
            <w:tcW w:type="dxa" w:w="3324"/>
            <w:vAlign w:val="center"/>
            <w:tcMar>
              <w:top w:w="100" w:type="dxa"/>
              <w:start w:w="120" w:type="dxa"/>
              <w:bottom w:w="100" w:type="dxa"/>
              <w:end w:w="120" w:type="dxa"/>
            </w:tcMar>
          </w:tcPr>
          <w:p>
            <w:r>
              <w:t>MikroTik di belakang NAT/CGNAT</w:t>
            </w:r>
          </w:p>
        </w:tc>
        <w:tc>
          <w:tcPr>
            <w:tcW w:type="dxa" w:w="3324"/>
            <w:vAlign w:val="center"/>
            <w:tcMar>
              <w:top w:w="100" w:type="dxa"/>
              <w:start w:w="120" w:type="dxa"/>
              <w:bottom w:w="100" w:type="dxa"/>
              <w:end w:w="120" w:type="dxa"/>
            </w:tcMar>
          </w:tcPr>
          <w:p>
            <w:r>
              <w:t>Pastikan persistent-keepalive=25s</w:t>
            </w:r>
          </w:p>
        </w:tc>
      </w:tr>
      <w:tr>
        <w:tc>
          <w:tcPr>
            <w:tcW w:type="dxa" w:w="3324"/>
            <w:shd w:fill="F1F5F9"/>
            <w:vAlign w:val="center"/>
            <w:tcMar>
              <w:top w:w="100" w:type="dxa"/>
              <w:start w:w="120" w:type="dxa"/>
              <w:bottom w:w="100" w:type="dxa"/>
              <w:end w:w="120" w:type="dxa"/>
            </w:tcMar>
          </w:tcPr>
          <w:p>
            <w:r>
              <w:t>Ping tunnel berhasil, RADIUS timeout</w:t>
            </w:r>
          </w:p>
        </w:tc>
        <w:tc>
          <w:tcPr>
            <w:tcW w:type="dxa" w:w="3324"/>
            <w:shd w:fill="F1F5F9"/>
            <w:vAlign w:val="center"/>
            <w:tcMar>
              <w:top w:w="100" w:type="dxa"/>
              <w:start w:w="120" w:type="dxa"/>
              <w:bottom w:w="100" w:type="dxa"/>
              <w:end w:w="120" w:type="dxa"/>
            </w:tcMar>
          </w:tcPr>
          <w:p>
            <w:r>
              <w:t>UFW atau clients.conf belum memakai IP tunnel</w:t>
            </w:r>
          </w:p>
        </w:tc>
        <w:tc>
          <w:tcPr>
            <w:tcW w:type="dxa" w:w="3324"/>
            <w:shd w:fill="F1F5F9"/>
            <w:vAlign w:val="center"/>
            <w:tcMar>
              <w:top w:w="100" w:type="dxa"/>
              <w:start w:w="120" w:type="dxa"/>
              <w:bottom w:w="100" w:type="dxa"/>
              <w:end w:w="120" w:type="dxa"/>
            </w:tcMar>
          </w:tcPr>
          <w:p>
            <w:r>
              <w:t>Cek UDP 1812/1813 pada wg0 dan client 10.99.0.2</w:t>
            </w:r>
          </w:p>
        </w:tc>
      </w:tr>
      <w:tr>
        <w:tc>
          <w:tcPr>
            <w:tcW w:type="dxa" w:w="3324"/>
            <w:vAlign w:val="center"/>
            <w:tcMar>
              <w:top w:w="100" w:type="dxa"/>
              <w:start w:w="120" w:type="dxa"/>
              <w:bottom w:w="100" w:type="dxa"/>
              <w:end w:w="120" w:type="dxa"/>
            </w:tcMar>
          </w:tcPr>
          <w:p>
            <w:r>
              <w:t>bad-replies bertambah</w:t>
            </w:r>
          </w:p>
        </w:tc>
        <w:tc>
          <w:tcPr>
            <w:tcW w:type="dxa" w:w="3324"/>
            <w:vAlign w:val="center"/>
            <w:tcMar>
              <w:top w:w="100" w:type="dxa"/>
              <w:start w:w="120" w:type="dxa"/>
              <w:bottom w:w="100" w:type="dxa"/>
              <w:end w:w="120" w:type="dxa"/>
            </w:tcMar>
          </w:tcPr>
          <w:p>
            <w:r>
              <w:t>Shared secret berbeda</w:t>
            </w:r>
          </w:p>
        </w:tc>
        <w:tc>
          <w:tcPr>
            <w:tcW w:type="dxa" w:w="3324"/>
            <w:vAlign w:val="center"/>
            <w:tcMar>
              <w:top w:w="100" w:type="dxa"/>
              <w:start w:w="120" w:type="dxa"/>
              <w:bottom w:w="100" w:type="dxa"/>
              <w:end w:w="120" w:type="dxa"/>
            </w:tcMar>
          </w:tcPr>
          <w:p>
            <w:r>
              <w:t>Samakan secret tanpa spasi tambahan</w:t>
            </w:r>
          </w:p>
        </w:tc>
      </w:tr>
      <w:tr>
        <w:tc>
          <w:tcPr>
            <w:tcW w:type="dxa" w:w="3324"/>
            <w:shd w:fill="F1F5F9"/>
            <w:vAlign w:val="center"/>
            <w:tcMar>
              <w:top w:w="100" w:type="dxa"/>
              <w:start w:w="120" w:type="dxa"/>
              <w:bottom w:w="100" w:type="dxa"/>
              <w:end w:w="120" w:type="dxa"/>
            </w:tcMar>
          </w:tcPr>
          <w:p>
            <w:r>
              <w:t>RADIUS lewat interface publik</w:t>
            </w:r>
          </w:p>
        </w:tc>
        <w:tc>
          <w:tcPr>
            <w:tcW w:type="dxa" w:w="3324"/>
            <w:shd w:fill="F1F5F9"/>
            <w:vAlign w:val="center"/>
            <w:tcMar>
              <w:top w:w="100" w:type="dxa"/>
              <w:start w:w="120" w:type="dxa"/>
              <w:bottom w:w="100" w:type="dxa"/>
              <w:end w:w="120" w:type="dxa"/>
            </w:tcMar>
          </w:tcPr>
          <w:p>
            <w:r>
              <w:t>Address RADIUS masih IP publik VPS</w:t>
            </w:r>
          </w:p>
        </w:tc>
        <w:tc>
          <w:tcPr>
            <w:tcW w:type="dxa" w:w="3324"/>
            <w:shd w:fill="F1F5F9"/>
            <w:vAlign w:val="center"/>
            <w:tcMar>
              <w:top w:w="100" w:type="dxa"/>
              <w:start w:w="120" w:type="dxa"/>
              <w:bottom w:w="100" w:type="dxa"/>
              <w:end w:w="120" w:type="dxa"/>
            </w:tcMar>
          </w:tcPr>
          <w:p>
            <w:r>
              <w:t>Ubah address menjadi 10.99.0.1 dan src-address 10.99.0.2</w:t>
            </w:r>
          </w:p>
        </w:tc>
      </w:tr>
      <w:tr>
        <w:tc>
          <w:tcPr>
            <w:tcW w:type="dxa" w:w="3324"/>
            <w:vAlign w:val="center"/>
            <w:tcMar>
              <w:top w:w="100" w:type="dxa"/>
              <w:start w:w="120" w:type="dxa"/>
              <w:bottom w:w="100" w:type="dxa"/>
              <w:end w:w="120" w:type="dxa"/>
            </w:tcMar>
          </w:tcPr>
          <w:p>
            <w:r>
              <w:t>Internet pelanggan ikut masuk tunnel</w:t>
            </w:r>
          </w:p>
        </w:tc>
        <w:tc>
          <w:tcPr>
            <w:tcW w:type="dxa" w:w="3324"/>
            <w:vAlign w:val="center"/>
            <w:tcMar>
              <w:top w:w="100" w:type="dxa"/>
              <w:start w:w="120" w:type="dxa"/>
              <w:bottom w:w="100" w:type="dxa"/>
              <w:end w:w="120" w:type="dxa"/>
            </w:tcMar>
          </w:tcPr>
          <w:p>
            <w:r>
              <w:t>AllowedIPs terlalu lebar</w:t>
            </w:r>
          </w:p>
        </w:tc>
        <w:tc>
          <w:tcPr>
            <w:tcW w:type="dxa" w:w="3324"/>
            <w:vAlign w:val="center"/>
            <w:tcMar>
              <w:top w:w="100" w:type="dxa"/>
              <w:start w:w="120" w:type="dxa"/>
              <w:bottom w:w="100" w:type="dxa"/>
              <w:end w:w="120" w:type="dxa"/>
            </w:tcMar>
          </w:tcPr>
          <w:p>
            <w:r>
              <w:t>Hapus 0.0.0.0/0; gunakan hanya 10.99.0.1/32</w:t>
            </w:r>
          </w:p>
        </w:tc>
      </w:tr>
    </w:tbl>
    <w:p>
      <w:pPr>
        <w:spacing w:after="0"/>
      </w:pPr>
    </w:p>
    <w:tbl>
      <w:tblPr>
        <w:tblW w:type="auto" w:w="0"/>
        <w:jc w:val="center"/>
        <w:tblLayout w:type="autofit"/>
        <w:tblLook w:firstColumn="1" w:firstRow="1" w:lastColumn="0" w:lastRow="0" w:noHBand="0" w:noVBand="1" w:val="04A0"/>
      </w:tblPr>
      <w:tblGrid>
        <w:gridCol w:w="9972"/>
      </w:tblGrid>
      <w:tr>
        <w:tc>
          <w:tcPr>
            <w:tcW w:type="dxa" w:w="9972"/>
            <w:shd w:fill="0F172A"/>
            <w:tcMar>
              <w:top w:w="120" w:type="dxa"/>
              <w:start w:w="160" w:type="dxa"/>
              <w:bottom w:w="120" w:type="dxa"/>
              <w:end w:w="160" w:type="dxa"/>
            </w:tcMar>
          </w:tcPr>
          <w:p>
            <w:pPr>
              <w:spacing w:after="0"/>
            </w:pPr>
            <w:r>
              <w:rPr>
                <w:rFonts w:ascii="Consolas" w:hAnsi="Consolas"/>
                <w:color w:val="FFFFFF"/>
                <w:sz w:val="17"/>
              </w:rPr>
              <w:t># VPS</w:t>
            </w:r>
            <w:r>
              <w:br/>
            </w:r>
            <w:r>
              <w:rPr>
                <w:rFonts w:ascii="Consolas" w:hAnsi="Consolas"/>
                <w:color w:val="FFFFFF"/>
                <w:sz w:val="17"/>
              </w:rPr>
              <w:t>sudo wg show</w:t>
            </w:r>
            <w:r>
              <w:br/>
            </w:r>
            <w:r>
              <w:rPr>
                <w:rFonts w:ascii="Consolas" w:hAnsi="Consolas"/>
                <w:color w:val="FFFFFF"/>
                <w:sz w:val="17"/>
              </w:rPr>
              <w:t>sudo journalctl -u wg-quick@wg0 -n 100 --no-pager</w:t>
            </w:r>
            <w:r>
              <w:br/>
            </w:r>
            <w:r>
              <w:rPr>
                <w:rFonts w:ascii="Consolas" w:hAnsi="Consolas"/>
                <w:color w:val="FFFFFF"/>
                <w:sz w:val="17"/>
              </w:rPr>
              <w:t>sudo ip route get 10.99.0.2</w:t>
            </w:r>
            <w:r>
              <w:br/>
            </w:r>
            <w:r>
              <w:rPr>
                <w:rFonts w:ascii="Consolas" w:hAnsi="Consolas"/>
                <w:color w:val="FFFFFF"/>
                <w:sz w:val="17"/>
              </w:rPr>
              <w:t>sudo ufw status numbered</w:t>
            </w:r>
            <w:r>
              <w:br/>
            </w:r>
            <w:r>
              <w:rPr>
                <w:rFonts w:ascii="Consolas" w:hAnsi="Consolas"/>
                <w:color w:val="FFFFFF"/>
                <w:sz w:val="17"/>
              </w:rPr>
            </w:r>
            <w:r>
              <w:br/>
            </w:r>
            <w:r>
              <w:rPr>
                <w:rFonts w:ascii="Consolas" w:hAnsi="Consolas"/>
                <w:color w:val="FFFFFF"/>
                <w:sz w:val="17"/>
              </w:rPr>
              <w:t># MikroTik</w:t>
            </w:r>
            <w:r>
              <w:br/>
            </w:r>
            <w:r>
              <w:rPr>
                <w:rFonts w:ascii="Consolas" w:hAnsi="Consolas"/>
                <w:color w:val="FFFFFF"/>
                <w:sz w:val="17"/>
              </w:rPr>
              <w:t>/interface wireguard print detail</w:t>
            </w:r>
            <w:r>
              <w:br/>
            </w:r>
            <w:r>
              <w:rPr>
                <w:rFonts w:ascii="Consolas" w:hAnsi="Consolas"/>
                <w:color w:val="FFFFFF"/>
                <w:sz w:val="17"/>
              </w:rPr>
              <w:t>/interface wireguard peers print detail</w:t>
            </w:r>
            <w:r>
              <w:br/>
            </w:r>
            <w:r>
              <w:rPr>
                <w:rFonts w:ascii="Consolas" w:hAnsi="Consolas"/>
                <w:color w:val="FFFFFF"/>
                <w:sz w:val="17"/>
              </w:rPr>
              <w:t>/ip route print where dst-address=10.99.0.1/32</w:t>
            </w:r>
            <w:r>
              <w:br/>
            </w:r>
            <w:r>
              <w:rPr>
                <w:rFonts w:ascii="Consolas" w:hAnsi="Consolas"/>
                <w:color w:val="FFFFFF"/>
                <w:sz w:val="17"/>
              </w:rPr>
              <w:t>/radius monitor &lt;ID_RADIUS&gt;</w:t>
            </w:r>
            <w:r>
              <w:br/>
            </w:r>
            <w:r>
              <w:rPr>
                <w:rFonts w:ascii="Consolas" w:hAnsi="Consolas"/>
                <w:color w:val="FFFFFF"/>
                <w:sz w:val="17"/>
              </w:rPr>
              <w:t>/log print where topics~"wireguard|radius|ppp"</w:t>
            </w:r>
          </w:p>
        </w:tc>
      </w:tr>
    </w:tbl>
    <w:p>
      <w:pPr>
        <w:spacing w:after="0"/>
      </w:pPr>
    </w:p>
    <w:p>
      <w:pPr>
        <w:pStyle w:val="Heading2"/>
        <w:keepNext/>
      </w:pPr>
      <w:r>
        <w:t>18.13 Uji WireGuard lebih dulu di VirtualBox (opsional)</w:t>
      </w:r>
    </w:p>
    <w:p>
      <w:pPr>
        <w:pStyle w:val="BodyText"/>
      </w:pPr>
      <w:r>
        <w:t>Konfigurasi yang sama dapat diuji sebelum membeli VPS. Gunakan Ubuntu lab sebagai endpoint dengan endpoint-address=192.168.56.10 pada peer MikroTik. Alamat tunnel tetap 10.99.0.1/30 dan 10.99.0.2/30. Setelah pindah ke VPS, cukup ganti endpoint-address ke IP/domain publik VPS dan sesuaikan firewall cloud.</w:t>
      </w:r>
    </w:p>
    <w:tbl>
      <w:tblPr>
        <w:tblW w:type="auto" w:w="0"/>
        <w:jc w:val="center"/>
        <w:tblLook w:firstColumn="1" w:firstRow="1" w:lastColumn="0" w:lastRow="0" w:noHBand="0" w:noVBand="1" w:val="04A0"/>
      </w:tblPr>
      <w:tblGrid>
        <w:gridCol w:w="9972"/>
      </w:tblGrid>
      <w:tr>
        <w:tc>
          <w:tcPr>
            <w:tcW w:type="dxa" w:w="9972"/>
            <w:shd w:fill="DCFCE7"/>
            <w:tcMar>
              <w:top w:w="120" w:type="dxa"/>
              <w:start w:w="160" w:type="dxa"/>
              <w:bottom w:w="120" w:type="dxa"/>
              <w:end w:w="160" w:type="dxa"/>
            </w:tcMar>
          </w:tcPr>
          <w:p>
            <w:r>
              <w:rPr>
                <w:b/>
              </w:rPr>
              <w:t xml:space="preserve">Hasil akhir produksi: </w:t>
            </w:r>
            <w:r>
              <w:t>Hanya paket RADIUS dan management yang melewati WireGuard. PPPoE tetap berakhir di MikroTik dan trafik pelanggan tetap keluar melalui koneksi internet MikroTik.</w:t>
            </w:r>
          </w:p>
        </w:tc>
      </w:tr>
    </w:tbl>
    <w:p>
      <w:pPr>
        <w:spacing w:after="0"/>
      </w:pPr>
    </w:p>
    <w:p>
      <w:pPr>
        <w:pStyle w:val="Heading1"/>
        <w:keepNext/>
      </w:pPr>
      <w:r>
        <w:t>19. Checklist keberhasilan</w:t>
      </w:r>
    </w:p>
    <w:p>
      <w:pPr>
        <w:pStyle w:val="BodyText"/>
      </w:pPr>
      <w:r>
        <w:t>□ Ubuntu memiliki internet dan IP management 192.168.56.10.</w:t>
      </w:r>
    </w:p>
    <w:p>
      <w:pPr>
        <w:pStyle w:val="BodyText"/>
      </w:pPr>
      <w:r>
        <w:t>□ CHR1 memiliki WAN internet dan IP management 192.168.56.11.</w:t>
      </w:r>
    </w:p>
    <w:p>
      <w:pPr>
        <w:pStyle w:val="BodyText"/>
      </w:pPr>
      <w:r>
        <w:t>□ CHR2 memiliki IP management 192.168.56.12.</w:t>
      </w:r>
    </w:p>
    <w:p>
      <w:pPr>
        <w:pStyle w:val="BodyText"/>
      </w:pPr>
      <w:r>
        <w:t>□ Browser Windows membuka Laravel melalui 192.168.56.10.</w:t>
      </w:r>
    </w:p>
    <w:p>
      <w:pPr>
        <w:pStyle w:val="BodyText"/>
      </w:pPr>
      <w:r>
        <w:t>□ Migration PPPoE/RADIUS berstatus Ran.</w:t>
      </w:r>
    </w:p>
    <w:p>
      <w:pPr>
        <w:pStyle w:val="BodyText"/>
      </w:pPr>
      <w:r>
        <w:t>□ freeradius -XC tidak menghasilkan error.</w:t>
      </w:r>
    </w:p>
    <w:p>
      <w:pPr>
        <w:pStyle w:val="BodyText"/>
      </w:pPr>
      <w:r>
        <w:t>□ radtest menghasilkan Access-Accept.</w:t>
      </w:r>
    </w:p>
    <w:p>
      <w:pPr>
        <w:pStyle w:val="BodyText"/>
      </w:pPr>
      <w:r>
        <w:t>□ CHR1 /radius monitor menunjukkan accepts dan tidak ada timeout/bad-replies.</w:t>
      </w:r>
    </w:p>
    <w:p>
      <w:pPr>
        <w:pStyle w:val="BodyText"/>
      </w:pPr>
      <w:r>
        <w:t>□ CHR2 pppoe-out1 berstatus connected.</w:t>
      </w:r>
    </w:p>
    <w:p>
      <w:pPr>
        <w:pStyle w:val="BodyText"/>
      </w:pPr>
      <w:r>
        <w:t>□ CHR2 mendapat IP 10.20.0.x.</w:t>
      </w:r>
    </w:p>
    <w:p>
      <w:pPr>
        <w:pStyle w:val="BodyText"/>
      </w:pPr>
      <w:r>
        <w:t>□ CHR2 dapat ping 8.8.8.8 dan google.com.</w:t>
      </w:r>
    </w:p>
    <w:p>
      <w:pPr>
        <w:pStyle w:val="BodyText"/>
      </w:pPr>
      <w:r>
        <w:t>□ Sesi tercatat pada radacct.</w:t>
      </w:r>
    </w:p>
    <w:p>
      <w:pPr>
        <w:pStyle w:val="BodyText"/>
      </w:pPr>
      <w:r>
        <w:t>□ Toggle paket OFF menolak login baru dan ON mengizinkannya kembali.</w:t>
      </w:r>
    </w:p>
    <w:p>
      <w:pPr>
        <w:pStyle w:val="BodyText"/>
      </w:pPr>
      <w:r>
        <w:t>□ WireGuard VPS–MikroTik memiliki latest handshake yang baru.</w:t>
      </w:r>
    </w:p>
    <w:p>
      <w:pPr>
        <w:pStyle w:val="BodyText"/>
      </w:pPr>
      <w:r>
        <w:t>□ MikroTik dapat ping 10.99.0.1 dari source 10.99.0.2.</w:t>
      </w:r>
    </w:p>
    <w:p>
      <w:pPr>
        <w:pStyle w:val="BodyText"/>
      </w:pPr>
      <w:r>
        <w:t>□ RADIUS MikroTik memakai address 10.99.0.1 dan src-address 10.99.0.2.</w:t>
      </w:r>
    </w:p>
    <w:p>
      <w:pPr>
        <w:pStyle w:val="BodyText"/>
      </w:pPr>
      <w:r>
        <w:t>□ UDP 1812/1813 tidak dibuka pada public firewall/security group VPS.</w:t>
      </w:r>
    </w:p>
    <w:p>
      <w:pPr>
        <w:pStyle w:val="BodyText"/>
      </w:pPr>
      <w:r>
        <w:t>□ Trafik pelanggan tetap keluar WAN MikroTik, bukan melalui WireGuard.</w:t>
      </w:r>
    </w:p>
    <w:p>
      <w:pPr>
        <w:pStyle w:val="BodyText"/>
      </w:pPr>
      <w:r>
        <w:t>□ Snapshot dan backup sudah dibuat.</w:t>
      </w:r>
    </w:p>
    <w:p>
      <w:pPr>
        <w:pStyle w:val="Heading1"/>
        <w:keepNext/>
      </w:pPr>
      <w:r>
        <w:t>Referensi resmi</w:t>
      </w:r>
    </w:p>
    <w:p>
      <w:pPr>
        <w:pStyle w:val="ListBullet"/>
      </w:pPr>
      <w:hyperlink r:id="rId10">
        <w:r>
          <w:rPr>
            <w:color w:val="2563EB"/>
            <w:u w:val="single"/>
          </w:rPr>
          <w:t>MikroTik: CHR</w:t>
        </w:r>
      </w:hyperlink>
    </w:p>
    <w:p>
      <w:pPr>
        <w:pStyle w:val="ListBullet"/>
      </w:pPr>
      <w:hyperlink r:id="rId11">
        <w:r>
          <w:rPr>
            <w:color w:val="2563EB"/>
            <w:u w:val="single"/>
          </w:rPr>
          <w:t>MikroTik: Instalasi CHR pada VirtualBox</w:t>
        </w:r>
      </w:hyperlink>
    </w:p>
    <w:p>
      <w:pPr>
        <w:pStyle w:val="ListBullet"/>
      </w:pPr>
      <w:hyperlink r:id="rId12">
        <w:r>
          <w:rPr>
            <w:color w:val="2563EB"/>
            <w:u w:val="single"/>
          </w:rPr>
          <w:t>MikroTik: PPPoE</w:t>
        </w:r>
      </w:hyperlink>
    </w:p>
    <w:p>
      <w:pPr>
        <w:pStyle w:val="ListBullet"/>
      </w:pPr>
      <w:hyperlink r:id="rId13">
        <w:r>
          <w:rPr>
            <w:color w:val="2563EB"/>
            <w:u w:val="single"/>
          </w:rPr>
          <w:t>MikroTik: PPP AAA</w:t>
        </w:r>
      </w:hyperlink>
    </w:p>
    <w:p>
      <w:pPr>
        <w:pStyle w:val="ListBullet"/>
      </w:pPr>
      <w:hyperlink r:id="rId14">
        <w:r>
          <w:rPr>
            <w:color w:val="2563EB"/>
            <w:u w:val="single"/>
          </w:rPr>
          <w:t>MikroTik: RADIUS</w:t>
        </w:r>
      </w:hyperlink>
    </w:p>
    <w:p>
      <w:pPr>
        <w:pStyle w:val="ListBullet"/>
      </w:pPr>
      <w:hyperlink r:id="rId15">
        <w:r>
          <w:rPr>
            <w:color w:val="2563EB"/>
            <w:u w:val="single"/>
          </w:rPr>
          <w:t>MikroTik: WireGuard</w:t>
        </w:r>
      </w:hyperlink>
    </w:p>
    <w:p>
      <w:pPr>
        <w:pStyle w:val="ListBullet"/>
      </w:pPr>
      <w:hyperlink r:id="rId16">
        <w:r>
          <w:rPr>
            <w:color w:val="2563EB"/>
            <w:u w:val="single"/>
          </w:rPr>
          <w:t>FreeRADIUS: SQL HOWTO Debian/Ubuntu</w:t>
        </w:r>
      </w:hyperlink>
    </w:p>
    <w:p>
      <w:pPr>
        <w:pStyle w:val="ListBullet"/>
      </w:pPr>
      <w:hyperlink r:id="rId17">
        <w:r>
          <w:rPr>
            <w:color w:val="2563EB"/>
            <w:u w:val="single"/>
          </w:rPr>
          <w:t>FreeRADIUS: Menambahkan client</w:t>
        </w:r>
      </w:hyperlink>
    </w:p>
    <w:p>
      <w:pPr>
        <w:pStyle w:val="ListBullet"/>
      </w:pPr>
      <w:hyperlink r:id="rId18">
        <w:r>
          <w:rPr>
            <w:color w:val="2563EB"/>
            <w:u w:val="single"/>
          </w:rPr>
          <w:t>Ubuntu Server: Instalasi dasar</w:t>
        </w:r>
      </w:hyperlink>
    </w:p>
    <w:p>
      <w:pPr>
        <w:pStyle w:val="ListBullet"/>
      </w:pPr>
      <w:hyperlink r:id="rId19">
        <w:r>
          <w:rPr>
            <w:color w:val="2563EB"/>
            <w:u w:val="single"/>
          </w:rPr>
          <w:t>Ubuntu Server: MySQL</w:t>
        </w:r>
      </w:hyperlink>
    </w:p>
    <w:p>
      <w:pPr>
        <w:pStyle w:val="ListBullet"/>
      </w:pPr>
      <w:hyperlink r:id="rId20">
        <w:r>
          <w:rPr>
            <w:color w:val="2563EB"/>
            <w:u w:val="single"/>
          </w:rPr>
          <w:t>Ubuntu Server: Nginx</w:t>
        </w:r>
      </w:hyperlink>
    </w:p>
    <w:p>
      <w:pPr>
        <w:pStyle w:val="ListBullet"/>
      </w:pPr>
      <w:hyperlink r:id="rId21">
        <w:r>
          <w:rPr>
            <w:color w:val="2563EB"/>
            <w:u w:val="single"/>
          </w:rPr>
          <w:t>Ubuntu Server: WireGuard VPN</w:t>
        </w:r>
      </w:hyperlink>
    </w:p>
    <w:p>
      <w:pPr>
        <w:pStyle w:val="ListBullet"/>
      </w:pPr>
      <w:hyperlink r:id="rId22">
        <w:r>
          <w:rPr>
            <w:color w:val="2563EB"/>
            <w:u w:val="single"/>
          </w:rPr>
          <w:t>Ubuntu Server: WireGuard security tips</w:t>
        </w:r>
      </w:hyperlink>
    </w:p>
    <w:p>
      <w:pPr>
        <w:pStyle w:val="ListBullet"/>
      </w:pPr>
      <w:hyperlink r:id="rId23">
        <w:r>
          <w:rPr>
            <w:color w:val="2563EB"/>
            <w:u w:val="single"/>
          </w:rPr>
          <w:t>Laravel: Deployment</w:t>
        </w:r>
      </w:hyperlink>
    </w:p>
    <w:p>
      <w:pPr>
        <w:pStyle w:val="ListBullet"/>
      </w:pPr>
      <w:hyperlink r:id="rId24">
        <w:r>
          <w:rPr>
            <w:color w:val="2563EB"/>
            <w:u w:val="single"/>
          </w:rPr>
          <w:t>Vite 8: Persyaratan Node.js</w:t>
        </w:r>
      </w:hyperlink>
    </w:p>
    <w:p>
      <w:pPr>
        <w:pStyle w:val="ListBullet"/>
      </w:pPr>
      <w:hyperlink r:id="rId25">
        <w:r>
          <w:rPr>
            <w:color w:val="2563EB"/>
            <w:u w:val="single"/>
          </w:rPr>
          <w:t>VirtualBox 7.2 User Manual</w:t>
        </w:r>
      </w:hyperlink>
    </w:p>
    <w:tbl>
      <w:tblPr>
        <w:tblW w:type="auto" w:w="0"/>
        <w:jc w:val="center"/>
        <w:tblLook w:firstColumn="1" w:firstRow="1" w:lastColumn="0" w:lastRow="0" w:noHBand="0" w:noVBand="1" w:val="04A0"/>
      </w:tblPr>
      <w:tblGrid>
        <w:gridCol w:w="9972"/>
      </w:tblGrid>
      <w:tr>
        <w:tc>
          <w:tcPr>
            <w:tcW w:type="dxa" w:w="9972"/>
            <w:shd w:fill="DCFCE7"/>
            <w:tcMar>
              <w:top w:w="120" w:type="dxa"/>
              <w:start w:w="160" w:type="dxa"/>
              <w:bottom w:w="120" w:type="dxa"/>
              <w:end w:w="160" w:type="dxa"/>
            </w:tcMar>
          </w:tcPr>
          <w:p>
            <w:r>
              <w:rPr>
                <w:b/>
              </w:rPr>
              <w:t xml:space="preserve">Selesai: </w:t>
            </w:r>
            <w:r>
              <w:t>Jika seluruh checklist lulus, lab sudah membuktikan alur Laravel → MySQL → FreeRADIUS → CHR1 → CHR2 → internet, dan koneksi produksi VPS–MikroTik telah diamankan dengan WireGuard.</w:t>
            </w:r>
          </w:p>
        </w:tc>
      </w:tr>
    </w:tbl>
    <w:p>
      <w:pPr>
        <w:spacing w:after="0"/>
      </w:pPr>
    </w:p>
    <w:sectPr w:rsidR="00FC693F" w:rsidRPr="0006063C" w:rsidSect="00034616">
      <w:footerReference w:type="default" r:id="rId9"/>
      <w:pgSz w:w="12240" w:h="15840"/>
      <w:pgMar w:top="1020"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0F17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0F172A"/>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2563EB"/>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Display" w:hAnsi="Aptos Display"/>
      <w:b/>
      <w:bCs/>
      <w:color w:val="0F172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9" w:lineRule="auto"/>
    </w:pPr>
    <w:rPr>
      <w:rFonts w:ascii="Aptos" w:hAnsi="Aptos"/>
      <w:color w:val="0F172A"/>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help.mikrotik.com/docs/spaces/ROS/pages/18350234/Cloud%2BHosted%2BRouter%2BCHR" TargetMode="External"/><Relationship Id="rId11" Type="http://schemas.openxmlformats.org/officeDocument/2006/relationships/hyperlink" Target="https://help.mikrotik.com/docs/spaces/ROS/pages/262864931/CHR%2Binstalling%2Bon%2BVirtualBox" TargetMode="External"/><Relationship Id="rId12" Type="http://schemas.openxmlformats.org/officeDocument/2006/relationships/hyperlink" Target="https://help.mikrotik.com/docs/spaces/ROS/pages/2031625/PPPoE" TargetMode="External"/><Relationship Id="rId13" Type="http://schemas.openxmlformats.org/officeDocument/2006/relationships/hyperlink" Target="https://help.mikrotik.com/docs/spaces/ROS/pages/132350049/PPP%2BAAA" TargetMode="External"/><Relationship Id="rId14" Type="http://schemas.openxmlformats.org/officeDocument/2006/relationships/hyperlink" Target="https://help.mikrotik.com/docs/spaces/ROS/pages/328097/RADIUS" TargetMode="External"/><Relationship Id="rId15" Type="http://schemas.openxmlformats.org/officeDocument/2006/relationships/hyperlink" Target="https://help.mikrotik.com/docs/spaces/ROS/pages/69664792/WireGuard" TargetMode="External"/><Relationship Id="rId16" Type="http://schemas.openxmlformats.org/officeDocument/2006/relationships/hyperlink" Target="https://wiki.freeradius.org/guide/SQL-HOWTO-for-freeradius-3.x-on-Debian-Ubuntu" TargetMode="External"/><Relationship Id="rId17" Type="http://schemas.openxmlformats.org/officeDocument/2006/relationships/hyperlink" Target="https://www.freeradius.org/documentation/freeradius-server/3.2.9/tutorials/new_client.html" TargetMode="External"/><Relationship Id="rId18" Type="http://schemas.openxmlformats.org/officeDocument/2006/relationships/hyperlink" Target="https://ubuntu.com/server/docs/tutorial/basic-installation/" TargetMode="External"/><Relationship Id="rId19" Type="http://schemas.openxmlformats.org/officeDocument/2006/relationships/hyperlink" Target="https://ubuntu.com/server/docs/install-and-configure-a-mysql-server" TargetMode="External"/><Relationship Id="rId20" Type="http://schemas.openxmlformats.org/officeDocument/2006/relationships/hyperlink" Target="https://ubuntu.com/server/docs/how-to/web-services/configure-nginx/" TargetMode="External"/><Relationship Id="rId21" Type="http://schemas.openxmlformats.org/officeDocument/2006/relationships/hyperlink" Target="https://ubuntu.com/server/docs/how-to/wireguard-vpn/" TargetMode="External"/><Relationship Id="rId22" Type="http://schemas.openxmlformats.org/officeDocument/2006/relationships/hyperlink" Target="https://ubuntu.com/server/docs/how-to/wireguard-vpn/security-tips/" TargetMode="External"/><Relationship Id="rId23" Type="http://schemas.openxmlformats.org/officeDocument/2006/relationships/hyperlink" Target="https://laravel.com/framework/docs/master/deployment" TargetMode="External"/><Relationship Id="rId24" Type="http://schemas.openxmlformats.org/officeDocument/2006/relationships/hyperlink" Target="https://v8.vite.dev/blog/announcing-vite8" TargetMode="External"/><Relationship Id="rId25" Type="http://schemas.openxmlformats.org/officeDocument/2006/relationships/hyperlink" Target="https://download.virtualbox.org/virtualbox/7.2.0/UserManual.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Panduan Setup Lab PPPoE VirtualBox</dc:title>
  <dc:subject>Ubuntu Laravel FreeRADIUS, WireGuard VPS, CHR1 PPPoE Server, CHR2 Modem</dc:subject>
  <dc:creator>OpenAI Codex untuk PT Unzanet</dc:creator>
  <cp:keywords>VirtualBox, Ubuntu, VPS, WireGuard, Laravel, FreeRADIUS, MikroTik, CHR, PPPoE</cp:keywords>
  <dc:description>generated by python-docx</dc:description>
  <cp:lastModifiedBy/>
  <cp:revision>1</cp:revision>
  <dcterms:created xsi:type="dcterms:W3CDTF">2013-12-23T23:15:00Z</dcterms:created>
  <dcterms:modified xsi:type="dcterms:W3CDTF">2013-12-23T23:15:00Z</dcterms:modified>
  <cp:category/>
</cp:coreProperties>
</file>